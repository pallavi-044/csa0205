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48"/>
        </w:rPr>
        <w:t>AIRLINE RESERVATION CENTRE</w:t>
      </w:r>
    </w:p>
    <w:p>
      <w:pPr>
        <w:jc w:val="center"/>
      </w:pPr>
      <w:r>
        <w:rPr>
          <w:b/>
          <w:sz w:val="34"/>
        </w:rPr>
        <w:t>C PROGRAMMING ASSIGNMENT REPORT</w:t>
      </w:r>
    </w:p>
    <w:p/>
    <w:p>
      <w:pPr>
        <w:jc w:val="center"/>
      </w:pPr>
      <w:r>
        <w:rPr>
          <w:b w:val="0"/>
        </w:rPr>
        <w:t>A Modular Record-Management and Reservation Solution</w:t>
      </w:r>
    </w:p>
    <w:p/>
    <w:p>
      <w:pPr>
        <w:jc w:val="center"/>
      </w:pPr>
      <w:r>
        <w:rPr>
          <w:b w:val="0"/>
        </w:rPr>
        <w:t>Submitted by: ______________________________</w:t>
      </w:r>
    </w:p>
    <w:p>
      <w:pPr>
        <w:jc w:val="center"/>
      </w:pPr>
      <w:r>
        <w:rPr>
          <w:b w:val="0"/>
        </w:rPr>
        <w:t>Register No.: ______________________________</w:t>
      </w:r>
    </w:p>
    <w:p>
      <w:pPr>
        <w:jc w:val="center"/>
      </w:pPr>
      <w:r>
        <w:rPr>
          <w:b w:val="0"/>
        </w:rPr>
        <w:t>Programme / Section: _______________________</w:t>
      </w:r>
    </w:p>
    <w:p>
      <w:pPr>
        <w:jc w:val="center"/>
      </w:pPr>
      <w:r>
        <w:rPr>
          <w:b w:val="0"/>
        </w:rPr>
        <w:t>Faculty: ___________________________________</w:t>
      </w:r>
    </w:p>
    <w:p>
      <w:pPr>
        <w:jc w:val="center"/>
      </w:pPr>
      <w:r>
        <w:rPr>
          <w:b w:val="0"/>
        </w:rPr>
        <w:t>Academic Year: 2026–2027</w:t>
      </w:r>
    </w:p>
    <w:p>
      <w:r>
        <w:br w:type="page"/>
      </w:r>
    </w:p>
    <w:p>
      <w:pPr>
        <w:pStyle w:val="Heading1"/>
      </w:pPr>
      <w:r>
        <w:t>A. ASSIGNMENT INFORMATION</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Particular</w:t>
            </w:r>
          </w:p>
        </w:tc>
        <w:tc>
          <w:tcPr>
            <w:tcW w:type="dxa" w:w="4896"/>
          </w:tcPr>
          <w:p>
            <w:r>
              <w:rPr>
                <w:b/>
              </w:rPr>
              <w:t>Details</w:t>
            </w:r>
          </w:p>
        </w:tc>
      </w:tr>
      <w:tr>
        <w:tc>
          <w:tcPr>
            <w:tcW w:type="dxa" w:w="4896"/>
          </w:tcPr>
          <w:p>
            <w:r>
              <w:t>Department</w:t>
            </w:r>
          </w:p>
        </w:tc>
        <w:tc>
          <w:tcPr>
            <w:tcW w:type="dxa" w:w="4896"/>
          </w:tcPr>
          <w:p>
            <w:r>
              <w:t>Computer Science / Information Technology</w:t>
            </w:r>
          </w:p>
        </w:tc>
      </w:tr>
      <w:tr>
        <w:tc>
          <w:tcPr>
            <w:tcW w:type="dxa" w:w="4896"/>
          </w:tcPr>
          <w:p>
            <w:r>
              <w:t>Programme</w:t>
            </w:r>
          </w:p>
        </w:tc>
        <w:tc>
          <w:tcPr>
            <w:tcW w:type="dxa" w:w="4896"/>
          </w:tcPr>
          <w:p>
            <w:r>
              <w:t>Undergraduate Computing Programme</w:t>
            </w:r>
          </w:p>
        </w:tc>
      </w:tr>
      <w:tr>
        <w:tc>
          <w:tcPr>
            <w:tcW w:type="dxa" w:w="4896"/>
          </w:tcPr>
          <w:p>
            <w:r>
              <w:t>Course Code &amp; Course Name</w:t>
            </w:r>
          </w:p>
        </w:tc>
        <w:tc>
          <w:tcPr>
            <w:tcW w:type="dxa" w:w="4896"/>
          </w:tcPr>
          <w:p>
            <w:r>
              <w:t>C Programming</w:t>
            </w:r>
          </w:p>
        </w:tc>
      </w:tr>
      <w:tr>
        <w:tc>
          <w:tcPr>
            <w:tcW w:type="dxa" w:w="4896"/>
          </w:tcPr>
          <w:p>
            <w:r>
              <w:t>Academic Year / Batch</w:t>
            </w:r>
          </w:p>
        </w:tc>
        <w:tc>
          <w:tcPr>
            <w:tcW w:type="dxa" w:w="4896"/>
          </w:tcPr>
          <w:p>
            <w:r>
              <w:t>2026–2027</w:t>
            </w:r>
          </w:p>
        </w:tc>
      </w:tr>
      <w:tr>
        <w:tc>
          <w:tcPr>
            <w:tcW w:type="dxa" w:w="4896"/>
          </w:tcPr>
          <w:p>
            <w:r>
              <w:t>Faculty Name</w:t>
            </w:r>
          </w:p>
        </w:tc>
        <w:tc>
          <w:tcPr>
            <w:tcW w:type="dxa" w:w="4896"/>
          </w:tcPr>
          <w:p>
            <w:r>
              <w:t>____________________________</w:t>
            </w:r>
          </w:p>
        </w:tc>
      </w:tr>
      <w:tr>
        <w:tc>
          <w:tcPr>
            <w:tcW w:type="dxa" w:w="4896"/>
          </w:tcPr>
          <w:p>
            <w:r>
              <w:t>Assignment Title</w:t>
            </w:r>
          </w:p>
        </w:tc>
        <w:tc>
          <w:tcPr>
            <w:tcW w:type="dxa" w:w="4896"/>
          </w:tcPr>
          <w:p>
            <w:r>
              <w:t>Airline Reservation Centre – C Programming Implementation</w:t>
            </w:r>
          </w:p>
        </w:tc>
      </w:tr>
      <w:tr>
        <w:tc>
          <w:tcPr>
            <w:tcW w:type="dxa" w:w="4896"/>
          </w:tcPr>
          <w:p>
            <w:r>
              <w:t>Date of Issue</w:t>
            </w:r>
          </w:p>
        </w:tc>
        <w:tc>
          <w:tcPr>
            <w:tcW w:type="dxa" w:w="4896"/>
          </w:tcPr>
          <w:p>
            <w:r>
              <w:t>____________________________</w:t>
            </w:r>
          </w:p>
        </w:tc>
      </w:tr>
      <w:tr>
        <w:tc>
          <w:tcPr>
            <w:tcW w:type="dxa" w:w="4896"/>
          </w:tcPr>
          <w:p>
            <w:r>
              <w:t>Date of Submission</w:t>
            </w:r>
          </w:p>
        </w:tc>
        <w:tc>
          <w:tcPr>
            <w:tcW w:type="dxa" w:w="4896"/>
          </w:tcPr>
          <w:p>
            <w:r>
              <w:t>____________________________</w:t>
            </w:r>
          </w:p>
        </w:tc>
      </w:tr>
      <w:tr>
        <w:tc>
          <w:tcPr>
            <w:tcW w:type="dxa" w:w="4896"/>
          </w:tcPr>
          <w:p>
            <w:r>
              <w:t>Maximum Marks</w:t>
            </w:r>
          </w:p>
        </w:tc>
        <w:tc>
          <w:tcPr>
            <w:tcW w:type="dxa" w:w="4896"/>
          </w:tcPr>
          <w:p>
            <w:r>
              <w:t>100</w:t>
            </w:r>
          </w:p>
        </w:tc>
      </w:tr>
      <w:tr>
        <w:tc>
          <w:tcPr>
            <w:tcW w:type="dxa" w:w="4896"/>
          </w:tcPr>
          <w:p>
            <w:r>
              <w:t>Course Outcome(s) – CO</w:t>
            </w:r>
          </w:p>
        </w:tc>
        <w:tc>
          <w:tcPr>
            <w:tcW w:type="dxa" w:w="4896"/>
          </w:tcPr>
          <w:p>
            <w:r>
              <w:t>CO3, CO4, CO5</w:t>
            </w:r>
          </w:p>
        </w:tc>
      </w:tr>
      <w:tr>
        <w:tc>
          <w:tcPr>
            <w:tcW w:type="dxa" w:w="4896"/>
          </w:tcPr>
          <w:p>
            <w:r>
              <w:t>Bloom's Taxonomy Level</w:t>
            </w:r>
          </w:p>
        </w:tc>
        <w:tc>
          <w:tcPr>
            <w:tcW w:type="dxa" w:w="4896"/>
          </w:tcPr>
          <w:p>
            <w:r>
              <w:t>L4 – Analyse; L6 – Create</w:t>
            </w:r>
          </w:p>
        </w:tc>
      </w:tr>
      <w:tr>
        <w:tc>
          <w:tcPr>
            <w:tcW w:type="dxa" w:w="4896"/>
          </w:tcPr>
          <w:p>
            <w:r>
              <w:t>SDG Mapping</w:t>
            </w:r>
          </w:p>
        </w:tc>
        <w:tc>
          <w:tcPr>
            <w:tcW w:type="dxa" w:w="4896"/>
          </w:tcPr>
          <w:p>
            <w:r>
              <w:t>SDG 8, SDG 9, SDG 11, SDG 12</w:t>
            </w:r>
          </w:p>
        </w:tc>
      </w:tr>
      <w:tr>
        <w:tc>
          <w:tcPr>
            <w:tcW w:type="dxa" w:w="4896"/>
          </w:tcPr>
          <w:p>
            <w:r>
              <w:t>Industry / Societal Relevance</w:t>
            </w:r>
          </w:p>
        </w:tc>
        <w:tc>
          <w:tcPr>
            <w:tcW w:type="dxa" w:w="4896"/>
          </w:tcPr>
          <w:p>
            <w:r>
              <w:t>Passenger reservation, transport-service record management and transaction processing</w:t>
            </w:r>
          </w:p>
        </w:tc>
      </w:tr>
    </w:tbl>
    <w:p>
      <w:r>
        <w:rPr>
          <w:b w:val="0"/>
        </w:rPr>
        <w:t>Note: The sample format provided for this submission defines the required assignment-information fields and a 100-mark assessment structure. filecite marker is intentionally not inserted into the document itself.</w:t>
      </w:r>
    </w:p>
    <w:p>
      <w:r>
        <w:br w:type="page"/>
      </w:r>
    </w:p>
    <w:p>
      <w:pPr>
        <w:pStyle w:val="Heading1"/>
      </w:pPr>
      <w:r>
        <w:t>B. ASSIGNMENT PROBLEM / CHALLENGE</w:t>
      </w:r>
    </w:p>
    <w:p>
      <w:r>
        <w:rPr>
          <w:b w:val="0"/>
        </w:rPr>
        <w:t>The assignment requires a realistic computing solution rather than a collection of isolated C exercises. The proposed Airline Reservation Centre models a small reservation office in which passenger, flight and booking records must be stored, searched, modified, sorted and retained between program executions.</w:t>
      </w:r>
    </w:p>
    <w:p>
      <w:r>
        <w:rPr>
          <w:b w:val="0"/>
        </w:rPr>
        <w:t>The design deliberately integrates arrays, strings, structures, nested structures, functions, pointers, decision-making, loops, storage classes and file handling. The solution also requires the student to analyse alternatives, validate results, discuss limitations and justify the final design.</w:t>
      </w:r>
    </w:p>
    <w:p>
      <w:r>
        <w:br w:type="page"/>
      </w:r>
    </w:p>
    <w:p>
      <w:pPr>
        <w:pStyle w:val="Heading1"/>
      </w:pPr>
      <w:r>
        <w:t>C. PROBLEM STATEMENT</w:t>
      </w:r>
    </w:p>
    <w:p>
      <w:r>
        <w:rPr>
          <w:b w:val="0"/>
        </w:rPr>
        <w:t>Develop a menu-driven Airline Reservation Centre in standard C that can maintain passenger and flight information, create and manage reservations, allocate seats, calculate ticket cost, process priority bookings, search and sort records, and persist the resulting data using files.</w:t>
      </w:r>
    </w:p>
    <w:p>
      <w:r>
        <w:rPr>
          <w:b w:val="0"/>
        </w:rPr>
        <w:t>The system shall represent related real-world entities through structures and nested structures. It shall use modular functions and pointers for record processing, apply searching and sorting algorithms, validate important inputs, and provide testable outputs that demonstrate successful and unsuccessful operations.</w:t>
      </w:r>
    </w:p>
    <w:p>
      <w:r>
        <w:rPr>
          <w:b w:val="0"/>
        </w:rPr>
        <w:t>The solution is intended as an academic prototype. It prioritises transparent C implementation and does not claim to be a production airline booking platform.</w:t>
      </w:r>
    </w:p>
    <w:p>
      <w:r>
        <w:br w:type="page"/>
      </w:r>
    </w:p>
    <w:p>
      <w:pPr>
        <w:pStyle w:val="Heading1"/>
      </w:pPr>
      <w:r>
        <w:t>D. REQUIREMENTS AND CONSTRAINTS</w:t>
      </w:r>
    </w:p>
    <w:p>
      <w:pPr>
        <w:pStyle w:val="Heading2"/>
      </w:pPr>
      <w:r>
        <w:t>D.1 Functional Requirements</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rPr>
                <w:b/>
              </w:rPr>
              <w:t>ID</w:t>
            </w:r>
          </w:p>
        </w:tc>
        <w:tc>
          <w:tcPr>
            <w:tcW w:type="dxa" w:w="3264"/>
          </w:tcPr>
          <w:p>
            <w:r>
              <w:rPr>
                <w:b/>
              </w:rPr>
              <w:t>Requirement</w:t>
            </w:r>
          </w:p>
        </w:tc>
        <w:tc>
          <w:tcPr>
            <w:tcW w:type="dxa" w:w="3264"/>
          </w:tcPr>
          <w:p>
            <w:r>
              <w:rPr>
                <w:b/>
              </w:rPr>
              <w:t>Acceptance condition</w:t>
            </w:r>
          </w:p>
        </w:tc>
      </w:tr>
      <w:tr>
        <w:tc>
          <w:tcPr>
            <w:tcW w:type="dxa" w:w="3264"/>
          </w:tcPr>
          <w:p>
            <w:r>
              <w:t>FR1</w:t>
            </w:r>
          </w:p>
        </w:tc>
        <w:tc>
          <w:tcPr>
            <w:tcW w:type="dxa" w:w="3264"/>
          </w:tcPr>
          <w:p>
            <w:r>
              <w:t>Passenger registration</w:t>
            </w:r>
          </w:p>
        </w:tc>
        <w:tc>
          <w:tcPr>
            <w:tcW w:type="dxa" w:w="3264"/>
          </w:tcPr>
          <w:p>
            <w:r>
              <w:t>Unique ID, valid age and contact details stored</w:t>
            </w:r>
          </w:p>
        </w:tc>
      </w:tr>
      <w:tr>
        <w:tc>
          <w:tcPr>
            <w:tcW w:type="dxa" w:w="3264"/>
          </w:tcPr>
          <w:p>
            <w:r>
              <w:t>FR2</w:t>
            </w:r>
          </w:p>
        </w:tc>
        <w:tc>
          <w:tcPr>
            <w:tcW w:type="dxa" w:w="3264"/>
          </w:tcPr>
          <w:p>
            <w:r>
              <w:t>Flight registration</w:t>
            </w:r>
          </w:p>
        </w:tc>
        <w:tc>
          <w:tcPr>
            <w:tcW w:type="dxa" w:w="3264"/>
          </w:tcPr>
          <w:p>
            <w:r>
              <w:t>Unique flight ID, route, date, capacity and fare stored</w:t>
            </w:r>
          </w:p>
        </w:tc>
      </w:tr>
      <w:tr>
        <w:tc>
          <w:tcPr>
            <w:tcW w:type="dxa" w:w="3264"/>
          </w:tcPr>
          <w:p>
            <w:r>
              <w:t>FR3</w:t>
            </w:r>
          </w:p>
        </w:tc>
        <w:tc>
          <w:tcPr>
            <w:tcW w:type="dxa" w:w="3264"/>
          </w:tcPr>
          <w:p>
            <w:r>
              <w:t>Passenger/flight/reservation search</w:t>
            </w:r>
          </w:p>
        </w:tc>
        <w:tc>
          <w:tcPr>
            <w:tcW w:type="dxa" w:w="3264"/>
          </w:tcPr>
          <w:p>
            <w:r>
              <w:t>Existing key returns matching record</w:t>
            </w:r>
          </w:p>
        </w:tc>
      </w:tr>
      <w:tr>
        <w:tc>
          <w:tcPr>
            <w:tcW w:type="dxa" w:w="3264"/>
          </w:tcPr>
          <w:p>
            <w:r>
              <w:t>FR4</w:t>
            </w:r>
          </w:p>
        </w:tc>
        <w:tc>
          <w:tcPr>
            <w:tcW w:type="dxa" w:w="3264"/>
          </w:tcPr>
          <w:p>
            <w:r>
              <w:t>Reservation creation</w:t>
            </w:r>
          </w:p>
        </w:tc>
        <w:tc>
          <w:tcPr>
            <w:tcW w:type="dxa" w:w="3264"/>
          </w:tcPr>
          <w:p>
            <w:r>
              <w:t>Passenger + flight exist and seats &gt; 0</w:t>
            </w:r>
          </w:p>
        </w:tc>
      </w:tr>
      <w:tr>
        <w:tc>
          <w:tcPr>
            <w:tcW w:type="dxa" w:w="3264"/>
          </w:tcPr>
          <w:p>
            <w:r>
              <w:t>FR5</w:t>
            </w:r>
          </w:p>
        </w:tc>
        <w:tc>
          <w:tcPr>
            <w:tcW w:type="dxa" w:w="3264"/>
          </w:tcPr>
          <w:p>
            <w:r>
              <w:t>Priority management</w:t>
            </w:r>
          </w:p>
        </w:tc>
        <w:tc>
          <w:tcPr>
            <w:tcW w:type="dxa" w:w="3264"/>
          </w:tcPr>
          <w:p>
            <w:r>
              <w:t>1 Emergency, 2 High, 3 Normal</w:t>
            </w:r>
          </w:p>
        </w:tc>
      </w:tr>
      <w:tr>
        <w:tc>
          <w:tcPr>
            <w:tcW w:type="dxa" w:w="3264"/>
          </w:tcPr>
          <w:p>
            <w:r>
              <w:t>FR6</w:t>
            </w:r>
          </w:p>
        </w:tc>
        <w:tc>
          <w:tcPr>
            <w:tcW w:type="dxa" w:w="3264"/>
          </w:tcPr>
          <w:p>
            <w:r>
              <w:t>Seat allocation</w:t>
            </w:r>
          </w:p>
        </w:tc>
        <w:tc>
          <w:tcPr>
            <w:tcW w:type="dxa" w:w="3264"/>
          </w:tcPr>
          <w:p>
            <w:r>
              <w:t>Next seat number assigned and capacity decremented</w:t>
            </w:r>
          </w:p>
        </w:tc>
      </w:tr>
      <w:tr>
        <w:tc>
          <w:tcPr>
            <w:tcW w:type="dxa" w:w="3264"/>
          </w:tcPr>
          <w:p>
            <w:r>
              <w:t>FR7</w:t>
            </w:r>
          </w:p>
        </w:tc>
        <w:tc>
          <w:tcPr>
            <w:tcW w:type="dxa" w:w="3264"/>
          </w:tcPr>
          <w:p>
            <w:r>
              <w:t>Ticket calculation</w:t>
            </w:r>
          </w:p>
        </w:tc>
        <w:tc>
          <w:tcPr>
            <w:tcW w:type="dxa" w:w="3264"/>
          </w:tcPr>
          <w:p>
            <w:r>
              <w:t>Class and priority charges plus tax applied</w:t>
            </w:r>
          </w:p>
        </w:tc>
      </w:tr>
      <w:tr>
        <w:tc>
          <w:tcPr>
            <w:tcW w:type="dxa" w:w="3264"/>
          </w:tcPr>
          <w:p>
            <w:r>
              <w:t>FR8</w:t>
            </w:r>
          </w:p>
        </w:tc>
        <w:tc>
          <w:tcPr>
            <w:tcW w:type="dxa" w:w="3264"/>
          </w:tcPr>
          <w:p>
            <w:r>
              <w:t>Reservation update</w:t>
            </w:r>
          </w:p>
        </w:tc>
        <w:tc>
          <w:tcPr>
            <w:tcW w:type="dxa" w:w="3264"/>
          </w:tcPr>
          <w:p>
            <w:r>
              <w:t>Selected reservation field changes correctly</w:t>
            </w:r>
          </w:p>
        </w:tc>
      </w:tr>
      <w:tr>
        <w:tc>
          <w:tcPr>
            <w:tcW w:type="dxa" w:w="3264"/>
          </w:tcPr>
          <w:p>
            <w:r>
              <w:t>FR9</w:t>
            </w:r>
          </w:p>
        </w:tc>
        <w:tc>
          <w:tcPr>
            <w:tcW w:type="dxa" w:w="3264"/>
          </w:tcPr>
          <w:p>
            <w:r>
              <w:t>Cancellation</w:t>
            </w:r>
          </w:p>
        </w:tc>
        <w:tc>
          <w:tcPr>
            <w:tcW w:type="dxa" w:w="3264"/>
          </w:tcPr>
          <w:p>
            <w:r>
              <w:t>Status becomes Cancelled and one seat is released</w:t>
            </w:r>
          </w:p>
        </w:tc>
      </w:tr>
      <w:tr>
        <w:tc>
          <w:tcPr>
            <w:tcW w:type="dxa" w:w="3264"/>
          </w:tcPr>
          <w:p>
            <w:r>
              <w:t>FR10</w:t>
            </w:r>
          </w:p>
        </w:tc>
        <w:tc>
          <w:tcPr>
            <w:tcW w:type="dxa" w:w="3264"/>
          </w:tcPr>
          <w:p>
            <w:r>
              <w:t>Sorting</w:t>
            </w:r>
          </w:p>
        </w:tc>
        <w:tc>
          <w:tcPr>
            <w:tcW w:type="dxa" w:w="3264"/>
          </w:tcPr>
          <w:p>
            <w:r>
              <w:t>Reservations ordered by priority; flights by fare</w:t>
            </w:r>
          </w:p>
        </w:tc>
      </w:tr>
      <w:tr>
        <w:tc>
          <w:tcPr>
            <w:tcW w:type="dxa" w:w="3264"/>
          </w:tcPr>
          <w:p>
            <w:r>
              <w:t>FR11</w:t>
            </w:r>
          </w:p>
        </w:tc>
        <w:tc>
          <w:tcPr>
            <w:tcW w:type="dxa" w:w="3264"/>
          </w:tcPr>
          <w:p>
            <w:r>
              <w:t>Persistence</w:t>
            </w:r>
          </w:p>
        </w:tc>
        <w:tc>
          <w:tcPr>
            <w:tcW w:type="dxa" w:w="3264"/>
          </w:tcPr>
          <w:p>
            <w:r>
              <w:t>Records saved and loaded through binary files</w:t>
            </w:r>
          </w:p>
        </w:tc>
      </w:tr>
    </w:tbl>
    <w:p>
      <w:pPr>
        <w:pStyle w:val="Heading2"/>
      </w:pPr>
      <w:r>
        <w:t>D.2 Non-Functional Requirements</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Requirement</w:t>
            </w:r>
          </w:p>
        </w:tc>
        <w:tc>
          <w:tcPr>
            <w:tcW w:type="dxa" w:w="4896"/>
          </w:tcPr>
          <w:p>
            <w:r>
              <w:rPr>
                <w:b/>
              </w:rPr>
              <w:t>Constraint / design response</w:t>
            </w:r>
          </w:p>
        </w:tc>
      </w:tr>
      <w:tr>
        <w:tc>
          <w:tcPr>
            <w:tcW w:type="dxa" w:w="4896"/>
          </w:tcPr>
          <w:p>
            <w:r>
              <w:t>Reliability</w:t>
            </w:r>
          </w:p>
        </w:tc>
        <w:tc>
          <w:tcPr>
            <w:tcW w:type="dxa" w:w="4896"/>
          </w:tcPr>
          <w:p>
            <w:r>
              <w:t>File-open checks; duplicate IDs rejected</w:t>
            </w:r>
          </w:p>
        </w:tc>
      </w:tr>
      <w:tr>
        <w:tc>
          <w:tcPr>
            <w:tcW w:type="dxa" w:w="4896"/>
          </w:tcPr>
          <w:p>
            <w:r>
              <w:t>Usability</w:t>
            </w:r>
          </w:p>
        </w:tc>
        <w:tc>
          <w:tcPr>
            <w:tcW w:type="dxa" w:w="4896"/>
          </w:tcPr>
          <w:p>
            <w:r>
              <w:t>Numbered menu with explicit operation names</w:t>
            </w:r>
          </w:p>
        </w:tc>
      </w:tr>
      <w:tr>
        <w:tc>
          <w:tcPr>
            <w:tcW w:type="dxa" w:w="4896"/>
          </w:tcPr>
          <w:p>
            <w:r>
              <w:t>Maintainability</w:t>
            </w:r>
          </w:p>
        </w:tc>
        <w:tc>
          <w:tcPr>
            <w:tcW w:type="dxa" w:w="4896"/>
          </w:tcPr>
          <w:p>
            <w:r>
              <w:t>Small, single-purpose functions</w:t>
            </w:r>
          </w:p>
        </w:tc>
      </w:tr>
      <w:tr>
        <w:tc>
          <w:tcPr>
            <w:tcW w:type="dxa" w:w="4896"/>
          </w:tcPr>
          <w:p>
            <w:r>
              <w:t>Resource usage</w:t>
            </w:r>
          </w:p>
        </w:tc>
        <w:tc>
          <w:tcPr>
            <w:tcW w:type="dxa" w:w="4896"/>
          </w:tcPr>
          <w:p>
            <w:r>
              <w:t>Fixed-size arrays; O(1) auxiliary sort space</w:t>
            </w:r>
          </w:p>
        </w:tc>
      </w:tr>
      <w:tr>
        <w:tc>
          <w:tcPr>
            <w:tcW w:type="dxa" w:w="4896"/>
          </w:tcPr>
          <w:p>
            <w:r>
              <w:t>Portability</w:t>
            </w:r>
          </w:p>
        </w:tc>
        <w:tc>
          <w:tcPr>
            <w:tcW w:type="dxa" w:w="4896"/>
          </w:tcPr>
          <w:p>
            <w:r>
              <w:t>Standard C library only</w:t>
            </w:r>
          </w:p>
        </w:tc>
      </w:tr>
      <w:tr>
        <w:tc>
          <w:tcPr>
            <w:tcW w:type="dxa" w:w="4896"/>
          </w:tcPr>
          <w:p>
            <w:r>
              <w:t>Safety / integrity</w:t>
            </w:r>
          </w:p>
        </w:tc>
        <w:tc>
          <w:tcPr>
            <w:tcW w:type="dxa" w:w="4896"/>
          </w:tcPr>
          <w:p>
            <w:r>
              <w:t>Seat-capacity validation and controlled status transitions</w:t>
            </w:r>
          </w:p>
        </w:tc>
      </w:tr>
    </w:tbl>
    <w:p>
      <w:pPr>
        <w:pStyle w:val="Heading2"/>
      </w:pPr>
      <w:r>
        <w:t>D.3 Technical Constraints and Assumptions</w:t>
      </w:r>
    </w:p>
    <w:p>
      <w:r>
        <w:rPr>
          <w:b w:val="0"/>
        </w:rPr>
        <w:t>• Maximum academic dataset: 100 passengers, 50 flights and 200 reservations.</w:t>
      </w:r>
    </w:p>
    <w:p>
      <w:r>
        <w:rPr>
          <w:b w:val="0"/>
        </w:rPr>
        <w:t>• Binary .dat files are used instead of an external database.</w:t>
      </w:r>
    </w:p>
    <w:p>
      <w:r>
        <w:rPr>
          <w:b w:val="0"/>
        </w:rPr>
        <w:t>• The prototype assumes one local operator and does not implement concurrent users.</w:t>
      </w:r>
    </w:p>
    <w:p>
      <w:r>
        <w:rPr>
          <w:b w:val="0"/>
        </w:rPr>
        <w:t>• Payment details are academic demonstration fields; no real payment gateway is connected.</w:t>
      </w:r>
    </w:p>
    <w:p>
      <w:r>
        <w:rPr>
          <w:b w:val="0"/>
        </w:rPr>
        <w:t>• Input validation covers important range and duplicate checks but can be strengthened for production use.</w:t>
      </w:r>
    </w:p>
    <w:p>
      <w:r>
        <w:rPr>
          <w:b w:val="0"/>
        </w:rPr>
        <w:t>• All demonstrations use the same C source and a controlled console test sequence.</w:t>
      </w:r>
    </w:p>
    <w:p>
      <w:r>
        <w:br w:type="page"/>
      </w:r>
    </w:p>
    <w:p>
      <w:pPr>
        <w:pStyle w:val="Heading1"/>
      </w:pPr>
      <w:r>
        <w:t>E. STUDENT WORK</w:t>
      </w:r>
    </w:p>
    <w:p>
      <w:pPr>
        <w:pStyle w:val="Heading2"/>
      </w:pPr>
      <w:r>
        <w:t>1. PROBLEM UNDERSTANDING AND FORMULATION</w:t>
      </w:r>
    </w:p>
    <w:p>
      <w:r>
        <w:rPr>
          <w:b w:val="0"/>
        </w:rPr>
        <w:t>The core problem is a record-management problem with transaction consistency. A reservation is not an isolated record: it depends on a valid passenger, a valid flight and available capacity. A cancellation must therefore affect both the reservation status and the flight's available-seat count.</w:t>
      </w:r>
    </w:p>
    <w:p>
      <w:r>
        <w:rPr>
          <w:b w:val="0"/>
        </w:rPr>
        <w:t>Expected outcomes are a working menu-driven C program, reproducible test cases, persistent records, algorithmic justification and a documented reflection. The available information consists of passenger attributes, flight attributes, booking attributes, priority, seat class, payment data and dates.</w:t>
      </w:r>
    </w:p>
    <w:p>
      <w:r>
        <w:rPr>
          <w:b w:val="0"/>
        </w:rPr>
        <w:t>The key assumption is that the system is operated in a single local environment. The fixed array limits make memory use predictable and keep the implementation appropriate for a classroom demonstration.</w:t>
      </w:r>
    </w:p>
    <w:p>
      <w:r>
        <w:rPr>
          <w:b w:val="0"/>
        </w:rPr>
        <w:t>The sample assignment format specifically asks students to explain the problem, expected outcomes, available information, assumptions and constraints before presenting the solution. The report follows that sequence. fileciteturn4file0L54-L60</w:t>
      </w:r>
    </w:p>
    <w:p>
      <w:r>
        <w:br w:type="page"/>
      </w:r>
    </w:p>
    <w:p>
      <w:pPr>
        <w:pStyle w:val="Heading2"/>
      </w:pPr>
      <w:r>
        <w:t>2. APPLICATION OF COURSE KNOWLEDGE</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rPr>
                <w:b/>
              </w:rPr>
              <w:t>C concept</w:t>
            </w:r>
          </w:p>
        </w:tc>
        <w:tc>
          <w:tcPr>
            <w:tcW w:type="dxa" w:w="3264"/>
          </w:tcPr>
          <w:p>
            <w:r>
              <w:rPr>
                <w:b/>
              </w:rPr>
              <w:t>Application in this project</w:t>
            </w:r>
          </w:p>
        </w:tc>
        <w:tc>
          <w:tcPr>
            <w:tcW w:type="dxa" w:w="3264"/>
          </w:tcPr>
          <w:p>
            <w:r>
              <w:rPr>
                <w:b/>
              </w:rPr>
              <w:t>Evidence</w:t>
            </w:r>
          </w:p>
        </w:tc>
      </w:tr>
      <w:tr>
        <w:tc>
          <w:tcPr>
            <w:tcW w:type="dxa" w:w="3264"/>
          </w:tcPr>
          <w:p>
            <w:r>
              <w:t>Arrays</w:t>
            </w:r>
          </w:p>
        </w:tc>
        <w:tc>
          <w:tcPr>
            <w:tcW w:type="dxa" w:w="3264"/>
          </w:tcPr>
          <w:p>
            <w:r>
              <w:t>Collections of passengers, flights and reservations</w:t>
            </w:r>
          </w:p>
        </w:tc>
        <w:tc>
          <w:tcPr>
            <w:tcW w:type="dxa" w:w="3264"/>
          </w:tcPr>
          <w:p>
            <w:r>
              <w:t>Passenger[], Flight[], Reservation[]</w:t>
            </w:r>
          </w:p>
        </w:tc>
      </w:tr>
      <w:tr>
        <w:tc>
          <w:tcPr>
            <w:tcW w:type="dxa" w:w="3264"/>
          </w:tcPr>
          <w:p>
            <w:r>
              <w:t>Strings</w:t>
            </w:r>
          </w:p>
        </w:tc>
        <w:tc>
          <w:tcPr>
            <w:tcW w:type="dxa" w:w="3264"/>
          </w:tcPr>
          <w:p>
            <w:r>
              <w:t>Names, IDs, routes, payment modes</w:t>
            </w:r>
          </w:p>
        </w:tc>
        <w:tc>
          <w:tcPr>
            <w:tcW w:type="dxa" w:w="3264"/>
          </w:tcPr>
          <w:p>
            <w:r>
              <w:t>char arrays + strcmp/strcspn</w:t>
            </w:r>
          </w:p>
        </w:tc>
      </w:tr>
      <w:tr>
        <w:tc>
          <w:tcPr>
            <w:tcW w:type="dxa" w:w="3264"/>
          </w:tcPr>
          <w:p>
            <w:r>
              <w:t>Functions</w:t>
            </w:r>
          </w:p>
        </w:tc>
        <w:tc>
          <w:tcPr>
            <w:tcW w:type="dxa" w:w="3264"/>
          </w:tcPr>
          <w:p>
            <w:r>
              <w:t>Modular operations</w:t>
            </w:r>
          </w:p>
        </w:tc>
        <w:tc>
          <w:tcPr>
            <w:tcW w:type="dxa" w:w="3264"/>
          </w:tcPr>
          <w:p>
            <w:r>
              <w:t>add*, search*, sort*, save*, load*</w:t>
            </w:r>
          </w:p>
        </w:tc>
      </w:tr>
      <w:tr>
        <w:tc>
          <w:tcPr>
            <w:tcW w:type="dxa" w:w="3264"/>
          </w:tcPr>
          <w:p>
            <w:r>
              <w:t>Pointers</w:t>
            </w:r>
          </w:p>
        </w:tc>
        <w:tc>
          <w:tcPr>
            <w:tcW w:type="dxa" w:w="3264"/>
          </w:tcPr>
          <w:p>
            <w:r>
              <w:t>Modify counts and structures</w:t>
            </w:r>
          </w:p>
        </w:tc>
        <w:tc>
          <w:tcPr>
            <w:tcW w:type="dxa" w:w="3264"/>
          </w:tcPr>
          <w:p>
            <w:r>
              <w:t>int *count, Flight *flight</w:t>
            </w:r>
          </w:p>
        </w:tc>
      </w:tr>
      <w:tr>
        <w:tc>
          <w:tcPr>
            <w:tcW w:type="dxa" w:w="3264"/>
          </w:tcPr>
          <w:p>
            <w:r>
              <w:t>Structures</w:t>
            </w:r>
          </w:p>
        </w:tc>
        <w:tc>
          <w:tcPr>
            <w:tcW w:type="dxa" w:w="3264"/>
          </w:tcPr>
          <w:p>
            <w:r>
              <w:t>Model entities</w:t>
            </w:r>
          </w:p>
        </w:tc>
        <w:tc>
          <w:tcPr>
            <w:tcW w:type="dxa" w:w="3264"/>
          </w:tcPr>
          <w:p>
            <w:r>
              <w:t>Passenger, Flight, Payment, Reservation</w:t>
            </w:r>
          </w:p>
        </w:tc>
      </w:tr>
      <w:tr>
        <w:tc>
          <w:tcPr>
            <w:tcW w:type="dxa" w:w="3264"/>
          </w:tcPr>
          <w:p>
            <w:r>
              <w:t>Nested structures</w:t>
            </w:r>
          </w:p>
        </w:tc>
        <w:tc>
          <w:tcPr>
            <w:tcW w:type="dxa" w:w="3264"/>
          </w:tcPr>
          <w:p>
            <w:r>
              <w:t>Group related data</w:t>
            </w:r>
          </w:p>
        </w:tc>
        <w:tc>
          <w:tcPr>
            <w:tcW w:type="dxa" w:w="3264"/>
          </w:tcPr>
          <w:p>
            <w:r>
              <w:t>Passenger→ContactDetails; Flight→Date</w:t>
            </w:r>
          </w:p>
        </w:tc>
      </w:tr>
      <w:tr>
        <w:tc>
          <w:tcPr>
            <w:tcW w:type="dxa" w:w="3264"/>
          </w:tcPr>
          <w:p>
            <w:r>
              <w:t>Storage class</w:t>
            </w:r>
          </w:p>
        </w:tc>
        <w:tc>
          <w:tcPr>
            <w:tcW w:type="dxa" w:w="3264"/>
          </w:tcPr>
          <w:p>
            <w:r>
              <w:t>Retain booking counter during execution</w:t>
            </w:r>
          </w:p>
        </w:tc>
        <w:tc>
          <w:tcPr>
            <w:tcW w:type="dxa" w:w="3264"/>
          </w:tcPr>
          <w:p>
            <w:r>
              <w:t>static bookingCounter</w:t>
            </w:r>
          </w:p>
        </w:tc>
      </w:tr>
      <w:tr>
        <w:tc>
          <w:tcPr>
            <w:tcW w:type="dxa" w:w="3264"/>
          </w:tcPr>
          <w:p>
            <w:r>
              <w:t>Searching</w:t>
            </w:r>
          </w:p>
        </w:tc>
        <w:tc>
          <w:tcPr>
            <w:tcW w:type="dxa" w:w="3264"/>
          </w:tcPr>
          <w:p>
            <w:r>
              <w:t>Find records by key</w:t>
            </w:r>
          </w:p>
        </w:tc>
        <w:tc>
          <w:tcPr>
            <w:tcW w:type="dxa" w:w="3264"/>
          </w:tcPr>
          <w:p>
            <w:r>
              <w:t>Linear search</w:t>
            </w:r>
          </w:p>
        </w:tc>
      </w:tr>
      <w:tr>
        <w:tc>
          <w:tcPr>
            <w:tcW w:type="dxa" w:w="3264"/>
          </w:tcPr>
          <w:p>
            <w:r>
              <w:t>Sorting</w:t>
            </w:r>
          </w:p>
        </w:tc>
        <w:tc>
          <w:tcPr>
            <w:tcW w:type="dxa" w:w="3264"/>
          </w:tcPr>
          <w:p>
            <w:r>
              <w:t>Prioritise bookings / fare ordering</w:t>
            </w:r>
          </w:p>
        </w:tc>
        <w:tc>
          <w:tcPr>
            <w:tcW w:type="dxa" w:w="3264"/>
          </w:tcPr>
          <w:p>
            <w:r>
              <w:t>Bubble sort</w:t>
            </w:r>
          </w:p>
        </w:tc>
      </w:tr>
      <w:tr>
        <w:tc>
          <w:tcPr>
            <w:tcW w:type="dxa" w:w="3264"/>
          </w:tcPr>
          <w:p>
            <w:r>
              <w:t>File handling</w:t>
            </w:r>
          </w:p>
        </w:tc>
        <w:tc>
          <w:tcPr>
            <w:tcW w:type="dxa" w:w="3264"/>
          </w:tcPr>
          <w:p>
            <w:r>
              <w:t>Persistent storage</w:t>
            </w:r>
          </w:p>
        </w:tc>
        <w:tc>
          <w:tcPr>
            <w:tcW w:type="dxa" w:w="3264"/>
          </w:tcPr>
          <w:p>
            <w:r>
              <w:t>fopen, fread, fwrite, fclose</w:t>
            </w:r>
          </w:p>
        </w:tc>
      </w:tr>
      <w:tr>
        <w:tc>
          <w:tcPr>
            <w:tcW w:type="dxa" w:w="3264"/>
          </w:tcPr>
          <w:p>
            <w:r>
              <w:t>Control statements</w:t>
            </w:r>
          </w:p>
        </w:tc>
        <w:tc>
          <w:tcPr>
            <w:tcW w:type="dxa" w:w="3264"/>
          </w:tcPr>
          <w:p>
            <w:r>
              <w:t>Menu and validation</w:t>
            </w:r>
          </w:p>
        </w:tc>
        <w:tc>
          <w:tcPr>
            <w:tcW w:type="dxa" w:w="3264"/>
          </w:tcPr>
          <w:p>
            <w:r>
              <w:t>switch, if/else, loops</w:t>
            </w:r>
          </w:p>
        </w:tc>
      </w:tr>
    </w:tbl>
    <w:p>
      <w:pPr>
        <w:pStyle w:val="Heading3"/>
      </w:pPr>
      <w:r>
        <w:t>2.1 Mathematical Model for Ticket Cost</w:t>
      </w:r>
    </w:p>
    <w:p>
      <w:r>
        <w:rPr>
          <w:b w:val="0"/>
        </w:rPr>
        <w:t>The ticket-cost model used in the program is:</w:t>
      </w:r>
    </w:p>
    <w:p>
      <w:pPr>
        <w:jc w:val="center"/>
      </w:pPr>
      <w:r>
        <w:rPr>
          <w:b/>
        </w:rPr>
        <w:t>Final Fare = (Base Fare + Class Charge + Priority Charge) × (1 + Tax Rate)</w:t>
      </w:r>
    </w:p>
    <w:p>
      <w:r>
        <w:rPr>
          <w:b w:val="0"/>
        </w:rPr>
        <w:t>Class charge: Economy = 0%, Business = 50%, First = 100% of base fare. Priority charge: Emergency = 10%, High = 5%, Normal = 0%. Tax rate = 5%.</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rPr>
                <w:b/>
              </w:rPr>
              <w:t>Component</w:t>
            </w:r>
          </w:p>
        </w:tc>
        <w:tc>
          <w:tcPr>
            <w:tcW w:type="dxa" w:w="3264"/>
          </w:tcPr>
          <w:p>
            <w:r>
              <w:rPr>
                <w:b/>
              </w:rPr>
              <w:t>Example: ₹5,000 base fare</w:t>
            </w:r>
          </w:p>
        </w:tc>
        <w:tc>
          <w:tcPr>
            <w:tcW w:type="dxa" w:w="3264"/>
          </w:tcPr>
          <w:p>
            <w:r>
              <w:rPr>
                <w:b/>
              </w:rPr>
              <w:t>Value</w:t>
            </w:r>
          </w:p>
        </w:tc>
      </w:tr>
      <w:tr>
        <w:tc>
          <w:tcPr>
            <w:tcW w:type="dxa" w:w="3264"/>
          </w:tcPr>
          <w:p>
            <w:r>
              <w:t>Base fare</w:t>
            </w:r>
          </w:p>
        </w:tc>
        <w:tc>
          <w:tcPr>
            <w:tcW w:type="dxa" w:w="3264"/>
          </w:tcPr>
          <w:p>
            <w:r>
              <w:t>5000</w:t>
            </w:r>
          </w:p>
        </w:tc>
        <w:tc>
          <w:tcPr>
            <w:tcW w:type="dxa" w:w="3264"/>
          </w:tcPr>
          <w:p>
            <w:r>
              <w:t>₹5,000</w:t>
            </w:r>
          </w:p>
        </w:tc>
      </w:tr>
      <w:tr>
        <w:tc>
          <w:tcPr>
            <w:tcW w:type="dxa" w:w="3264"/>
          </w:tcPr>
          <w:p>
            <w:r>
              <w:t>Business charge</w:t>
            </w:r>
          </w:p>
        </w:tc>
        <w:tc>
          <w:tcPr>
            <w:tcW w:type="dxa" w:w="3264"/>
          </w:tcPr>
          <w:p>
            <w:r>
              <w:t>5000 × 0.50</w:t>
            </w:r>
          </w:p>
        </w:tc>
        <w:tc>
          <w:tcPr>
            <w:tcW w:type="dxa" w:w="3264"/>
          </w:tcPr>
          <w:p>
            <w:r>
              <w:t>₹2,500</w:t>
            </w:r>
          </w:p>
        </w:tc>
      </w:tr>
      <w:tr>
        <w:tc>
          <w:tcPr>
            <w:tcW w:type="dxa" w:w="3264"/>
          </w:tcPr>
          <w:p>
            <w:r>
              <w:t>Emergency charge</w:t>
            </w:r>
          </w:p>
        </w:tc>
        <w:tc>
          <w:tcPr>
            <w:tcW w:type="dxa" w:w="3264"/>
          </w:tcPr>
          <w:p>
            <w:r>
              <w:t>5000 × 0.10</w:t>
            </w:r>
          </w:p>
        </w:tc>
        <w:tc>
          <w:tcPr>
            <w:tcW w:type="dxa" w:w="3264"/>
          </w:tcPr>
          <w:p>
            <w:r>
              <w:t>₹500</w:t>
            </w:r>
          </w:p>
        </w:tc>
      </w:tr>
      <w:tr>
        <w:tc>
          <w:tcPr>
            <w:tcW w:type="dxa" w:w="3264"/>
          </w:tcPr>
          <w:p>
            <w:r>
              <w:t>Subtotal</w:t>
            </w:r>
          </w:p>
        </w:tc>
        <w:tc>
          <w:tcPr>
            <w:tcW w:type="dxa" w:w="3264"/>
          </w:tcPr>
          <w:p>
            <w:r>
              <w:t>5000 + 2500 + 500</w:t>
            </w:r>
          </w:p>
        </w:tc>
        <w:tc>
          <w:tcPr>
            <w:tcW w:type="dxa" w:w="3264"/>
          </w:tcPr>
          <w:p>
            <w:r>
              <w:t>₹8,000</w:t>
            </w:r>
          </w:p>
        </w:tc>
      </w:tr>
      <w:tr>
        <w:tc>
          <w:tcPr>
            <w:tcW w:type="dxa" w:w="3264"/>
          </w:tcPr>
          <w:p>
            <w:r>
              <w:t>Tax</w:t>
            </w:r>
          </w:p>
        </w:tc>
        <w:tc>
          <w:tcPr>
            <w:tcW w:type="dxa" w:w="3264"/>
          </w:tcPr>
          <w:p>
            <w:r>
              <w:t>8000 × 0.05</w:t>
            </w:r>
          </w:p>
        </w:tc>
        <w:tc>
          <w:tcPr>
            <w:tcW w:type="dxa" w:w="3264"/>
          </w:tcPr>
          <w:p>
            <w:r>
              <w:t>₹400</w:t>
            </w:r>
          </w:p>
        </w:tc>
      </w:tr>
      <w:tr>
        <w:tc>
          <w:tcPr>
            <w:tcW w:type="dxa" w:w="3264"/>
          </w:tcPr>
          <w:p>
            <w:r>
              <w:t>Final fare</w:t>
            </w:r>
          </w:p>
        </w:tc>
        <w:tc>
          <w:tcPr>
            <w:tcW w:type="dxa" w:w="3264"/>
          </w:tcPr>
          <w:p>
            <w:r>
              <w:t>8000 + 400</w:t>
            </w:r>
          </w:p>
        </w:tc>
        <w:tc>
          <w:tcPr>
            <w:tcW w:type="dxa" w:w="3264"/>
          </w:tcPr>
          <w:p>
            <w:r>
              <w:t>₹8,400</w:t>
            </w:r>
          </w:p>
        </w:tc>
      </w:tr>
    </w:tbl>
    <w:p>
      <w:r>
        <w:br w:type="page"/>
      </w:r>
    </w:p>
    <w:p>
      <w:pPr>
        <w:pStyle w:val="Heading2"/>
      </w:pPr>
      <w:r>
        <w:t>3. SOLUTION / DESIGN / METHODOLOGY</w:t>
      </w:r>
    </w:p>
    <w:p>
      <w:r>
        <w:rPr>
          <w:b w:val="0"/>
        </w:rPr>
        <w:t>The solution is organised as a three-layer academic architecture: user interaction through the menu, processing through reservation/search/sort/update/billing functions, and persistence through binary files. The Reservation structure is the transaction centre and contains passenger, flight and payment information.</w:t>
      </w:r>
    </w:p>
    <w:p>
      <w:pPr>
        <w:jc w:val="center"/>
      </w:pPr>
      <w:r>
        <w:drawing>
          <wp:inline xmlns:a="http://schemas.openxmlformats.org/drawingml/2006/main" xmlns:pic="http://schemas.openxmlformats.org/drawingml/2006/picture">
            <wp:extent cx="6035040" cy="3588494"/>
            <wp:docPr id="1" name="Picture 1"/>
            <wp:cNvGraphicFramePr>
              <a:graphicFrameLocks noChangeAspect="1"/>
            </wp:cNvGraphicFramePr>
            <a:graphic>
              <a:graphicData uri="http://schemas.openxmlformats.org/drawingml/2006/picture">
                <pic:pic>
                  <pic:nvPicPr>
                    <pic:cNvPr id="0" name="workflow_unique.png"/>
                    <pic:cNvPicPr/>
                  </pic:nvPicPr>
                  <pic:blipFill>
                    <a:blip r:embed="rId10"/>
                    <a:stretch>
                      <a:fillRect/>
                    </a:stretch>
                  </pic:blipFill>
                  <pic:spPr>
                    <a:xfrm>
                      <a:off x="0" y="0"/>
                      <a:ext cx="6035040" cy="3588494"/>
                    </a:xfrm>
                    <a:prstGeom prst="rect"/>
                  </pic:spPr>
                </pic:pic>
              </a:graphicData>
            </a:graphic>
          </wp:inline>
        </w:drawing>
      </w:r>
    </w:p>
    <w:p>
      <w:pPr>
        <w:jc w:val="center"/>
      </w:pPr>
      <w:r>
        <w:rPr>
          <w:i/>
          <w:sz w:val="20"/>
        </w:rPr>
        <w:t>Figure 1. Original functional workflow created for this report.</w:t>
      </w:r>
    </w:p>
    <w:p>
      <w:pPr>
        <w:jc w:val="center"/>
      </w:pPr>
      <w:r>
        <w:drawing>
          <wp:inline xmlns:a="http://schemas.openxmlformats.org/drawingml/2006/main" xmlns:pic="http://schemas.openxmlformats.org/drawingml/2006/picture">
            <wp:extent cx="6035040" cy="3598659"/>
            <wp:docPr id="2" name="Picture 2"/>
            <wp:cNvGraphicFramePr>
              <a:graphicFrameLocks noChangeAspect="1"/>
            </wp:cNvGraphicFramePr>
            <a:graphic>
              <a:graphicData uri="http://schemas.openxmlformats.org/drawingml/2006/picture">
                <pic:pic>
                  <pic:nvPicPr>
                    <pic:cNvPr id="0" name="data_model_unique.png"/>
                    <pic:cNvPicPr/>
                  </pic:nvPicPr>
                  <pic:blipFill>
                    <a:blip r:embed="rId11"/>
                    <a:stretch>
                      <a:fillRect/>
                    </a:stretch>
                  </pic:blipFill>
                  <pic:spPr>
                    <a:xfrm>
                      <a:off x="0" y="0"/>
                      <a:ext cx="6035040" cy="3598659"/>
                    </a:xfrm>
                    <a:prstGeom prst="rect"/>
                  </pic:spPr>
                </pic:pic>
              </a:graphicData>
            </a:graphic>
          </wp:inline>
        </w:drawing>
      </w:r>
    </w:p>
    <w:p>
      <w:pPr>
        <w:jc w:val="center"/>
      </w:pPr>
      <w:r>
        <w:rPr>
          <w:i/>
          <w:sz w:val="20"/>
        </w:rPr>
        <w:t>Figure 2. Original nested-structure data model created for this report.</w:t>
      </w:r>
    </w:p>
    <w:p>
      <w:pPr>
        <w:pStyle w:val="Heading3"/>
      </w:pPr>
      <w:r>
        <w:t>3.1 Alternative Design Options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r>
              <w:rPr>
                <w:b/>
              </w:rPr>
              <w:t>Option</w:t>
            </w:r>
          </w:p>
        </w:tc>
        <w:tc>
          <w:tcPr>
            <w:tcW w:type="dxa" w:w="2448"/>
          </w:tcPr>
          <w:p>
            <w:r>
              <w:rPr>
                <w:b/>
              </w:rPr>
              <w:t>Benefits</w:t>
            </w:r>
          </w:p>
        </w:tc>
        <w:tc>
          <w:tcPr>
            <w:tcW w:type="dxa" w:w="2448"/>
          </w:tcPr>
          <w:p>
            <w:r>
              <w:rPr>
                <w:b/>
              </w:rPr>
              <w:t>Limitations</w:t>
            </w:r>
          </w:p>
        </w:tc>
        <w:tc>
          <w:tcPr>
            <w:tcW w:type="dxa" w:w="2448"/>
          </w:tcPr>
          <w:p>
            <w:r>
              <w:rPr>
                <w:b/>
              </w:rPr>
              <w:t>Decision</w:t>
            </w:r>
          </w:p>
        </w:tc>
      </w:tr>
      <w:tr>
        <w:tc>
          <w:tcPr>
            <w:tcW w:type="dxa" w:w="2448"/>
          </w:tcPr>
          <w:p>
            <w:r>
              <w:t>Parallel arrays</w:t>
            </w:r>
          </w:p>
        </w:tc>
        <w:tc>
          <w:tcPr>
            <w:tcW w:type="dxa" w:w="2448"/>
          </w:tcPr>
          <w:p>
            <w:r>
              <w:t>Simple field access</w:t>
            </w:r>
          </w:p>
        </w:tc>
        <w:tc>
          <w:tcPr>
            <w:tcW w:type="dxa" w:w="2448"/>
          </w:tcPr>
          <w:p>
            <w:r>
              <w:t>Easy to mismatch records</w:t>
            </w:r>
          </w:p>
        </w:tc>
        <w:tc>
          <w:tcPr>
            <w:tcW w:type="dxa" w:w="2448"/>
          </w:tcPr>
          <w:p>
            <w:r>
              <w:t>Rejected</w:t>
            </w:r>
          </w:p>
        </w:tc>
      </w:tr>
      <w:tr>
        <w:tc>
          <w:tcPr>
            <w:tcW w:type="dxa" w:w="2448"/>
          </w:tcPr>
          <w:p>
            <w:r>
              <w:t>Array of structures</w:t>
            </w:r>
          </w:p>
        </w:tc>
        <w:tc>
          <w:tcPr>
            <w:tcW w:type="dxa" w:w="2448"/>
          </w:tcPr>
          <w:p>
            <w:r>
              <w:t>Keeps fields together; direct C support</w:t>
            </w:r>
          </w:p>
        </w:tc>
        <w:tc>
          <w:tcPr>
            <w:tcW w:type="dxa" w:w="2448"/>
          </w:tcPr>
          <w:p>
            <w:r>
              <w:t>Fixed capacity</w:t>
            </w:r>
          </w:p>
        </w:tc>
        <w:tc>
          <w:tcPr>
            <w:tcW w:type="dxa" w:w="2448"/>
          </w:tcPr>
          <w:p>
            <w:r>
              <w:t>Selected</w:t>
            </w:r>
          </w:p>
        </w:tc>
      </w:tr>
      <w:tr>
        <w:tc>
          <w:tcPr>
            <w:tcW w:type="dxa" w:w="2448"/>
          </w:tcPr>
          <w:p>
            <w:r>
              <w:t>Text files</w:t>
            </w:r>
          </w:p>
        </w:tc>
        <w:tc>
          <w:tcPr>
            <w:tcW w:type="dxa" w:w="2448"/>
          </w:tcPr>
          <w:p>
            <w:r>
              <w:t>Human readable</w:t>
            </w:r>
          </w:p>
        </w:tc>
        <w:tc>
          <w:tcPr>
            <w:tcW w:type="dxa" w:w="2448"/>
          </w:tcPr>
          <w:p>
            <w:r>
              <w:t>More parsing required</w:t>
            </w:r>
          </w:p>
        </w:tc>
        <w:tc>
          <w:tcPr>
            <w:tcW w:type="dxa" w:w="2448"/>
          </w:tcPr>
          <w:p>
            <w:r>
              <w:t>Not selected</w:t>
            </w:r>
          </w:p>
        </w:tc>
      </w:tr>
      <w:tr>
        <w:tc>
          <w:tcPr>
            <w:tcW w:type="dxa" w:w="2448"/>
          </w:tcPr>
          <w:p>
            <w:r>
              <w:t>Binary files</w:t>
            </w:r>
          </w:p>
        </w:tc>
        <w:tc>
          <w:tcPr>
            <w:tcW w:type="dxa" w:w="2448"/>
          </w:tcPr>
          <w:p>
            <w:r>
              <w:t>Compact; simple fread/fwrite</w:t>
            </w:r>
          </w:p>
        </w:tc>
        <w:tc>
          <w:tcPr>
            <w:tcW w:type="dxa" w:w="2448"/>
          </w:tcPr>
          <w:p>
            <w:r>
              <w:t>Not human readable / less portable</w:t>
            </w:r>
          </w:p>
        </w:tc>
        <w:tc>
          <w:tcPr>
            <w:tcW w:type="dxa" w:w="2448"/>
          </w:tcPr>
          <w:p>
            <w:r>
              <w:t>Selected</w:t>
            </w:r>
          </w:p>
        </w:tc>
      </w:tr>
      <w:tr>
        <w:tc>
          <w:tcPr>
            <w:tcW w:type="dxa" w:w="2448"/>
          </w:tcPr>
          <w:p>
            <w:r>
              <w:t>Database</w:t>
            </w:r>
          </w:p>
        </w:tc>
        <w:tc>
          <w:tcPr>
            <w:tcW w:type="dxa" w:w="2448"/>
          </w:tcPr>
          <w:p>
            <w:r>
              <w:t>Scalable and indexed</w:t>
            </w:r>
          </w:p>
        </w:tc>
        <w:tc>
          <w:tcPr>
            <w:tcW w:type="dxa" w:w="2448"/>
          </w:tcPr>
          <w:p>
            <w:r>
              <w:t>Outside standard-C-only scope</w:t>
            </w:r>
          </w:p>
        </w:tc>
        <w:tc>
          <w:tcPr>
            <w:tcW w:type="dxa" w:w="2448"/>
          </w:tcPr>
          <w:p>
            <w:r>
              <w:t>Future upgrade</w:t>
            </w:r>
          </w:p>
        </w:tc>
      </w:tr>
    </w:tbl>
    <w:p>
      <w:r>
        <w:rPr>
          <w:b w:val="0"/>
        </w:rPr>
        <w:t>The array-of-structures approach was selected because the assignment is specifically intended to demonstrate C structures and modular record processing. Binary files were selected because they integrate directly with structure-based persistence without introducing a database dependency.</w:t>
      </w:r>
    </w:p>
    <w:p>
      <w:r>
        <w:br w:type="page"/>
      </w:r>
    </w:p>
    <w:p>
      <w:pPr>
        <w:pStyle w:val="Heading2"/>
      </w:pPr>
      <w:r>
        <w:t>4. USE OF MODERN TOOLS / TECHNIQUES</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rPr>
                <w:b/>
              </w:rPr>
              <w:t>Tool / technique</w:t>
            </w:r>
          </w:p>
        </w:tc>
        <w:tc>
          <w:tcPr>
            <w:tcW w:type="dxa" w:w="3264"/>
          </w:tcPr>
          <w:p>
            <w:r>
              <w:rPr>
                <w:b/>
              </w:rPr>
              <w:t>Purpose</w:t>
            </w:r>
          </w:p>
        </w:tc>
        <w:tc>
          <w:tcPr>
            <w:tcW w:type="dxa" w:w="3264"/>
          </w:tcPr>
          <w:p>
            <w:r>
              <w:rPr>
                <w:b/>
              </w:rPr>
              <w:t>Evidence in submission</w:t>
            </w:r>
          </w:p>
        </w:tc>
      </w:tr>
      <w:tr>
        <w:tc>
          <w:tcPr>
            <w:tcW w:type="dxa" w:w="3264"/>
          </w:tcPr>
          <w:p>
            <w:r>
              <w:t>GCC compiler</w:t>
            </w:r>
          </w:p>
        </w:tc>
        <w:tc>
          <w:tcPr>
            <w:tcW w:type="dxa" w:w="3264"/>
          </w:tcPr>
          <w:p>
            <w:r>
              <w:t>Compile and validate the C source</w:t>
            </w:r>
          </w:p>
        </w:tc>
        <w:tc>
          <w:tcPr>
            <w:tcW w:type="dxa" w:w="3264"/>
          </w:tcPr>
          <w:p>
            <w:r>
              <w:t>airline_reservation.exe build</w:t>
            </w:r>
          </w:p>
        </w:tc>
      </w:tr>
      <w:tr>
        <w:tc>
          <w:tcPr>
            <w:tcW w:type="dxa" w:w="3264"/>
          </w:tcPr>
          <w:p>
            <w:r>
              <w:t>VS Code / C editor</w:t>
            </w:r>
          </w:p>
        </w:tc>
        <w:tc>
          <w:tcPr>
            <w:tcW w:type="dxa" w:w="3264"/>
          </w:tcPr>
          <w:p>
            <w:r>
              <w:t>Source development and debugging workflow</w:t>
            </w:r>
          </w:p>
        </w:tc>
        <w:tc>
          <w:tcPr>
            <w:tcW w:type="dxa" w:w="3264"/>
          </w:tcPr>
          <w:p>
            <w:r>
              <w:t>Modular .c source</w:t>
            </w:r>
          </w:p>
        </w:tc>
      </w:tr>
      <w:tr>
        <w:tc>
          <w:tcPr>
            <w:tcW w:type="dxa" w:w="3264"/>
          </w:tcPr>
          <w:p>
            <w:r>
              <w:t>Standard C library</w:t>
            </w:r>
          </w:p>
        </w:tc>
        <w:tc>
          <w:tcPr>
            <w:tcW w:type="dxa" w:w="3264"/>
          </w:tcPr>
          <w:p>
            <w:r>
              <w:t>Portable implementation</w:t>
            </w:r>
          </w:p>
        </w:tc>
        <w:tc>
          <w:tcPr>
            <w:tcW w:type="dxa" w:w="3264"/>
          </w:tcPr>
          <w:p>
            <w:r>
              <w:t>stdio.h, stdlib.h, string.h</w:t>
            </w:r>
          </w:p>
        </w:tc>
      </w:tr>
      <w:tr>
        <w:tc>
          <w:tcPr>
            <w:tcW w:type="dxa" w:w="3264"/>
          </w:tcPr>
          <w:p>
            <w:r>
              <w:t>Command-line test harness</w:t>
            </w:r>
          </w:p>
        </w:tc>
        <w:tc>
          <w:tcPr>
            <w:tcW w:type="dxa" w:w="3264"/>
          </w:tcPr>
          <w:p>
            <w:r>
              <w:t>Repeatable functional testing</w:t>
            </w:r>
          </w:p>
        </w:tc>
        <w:tc>
          <w:tcPr>
            <w:tcW w:type="dxa" w:w="3264"/>
          </w:tcPr>
          <w:p>
            <w:r>
              <w:t>Controlled input transcript</w:t>
            </w:r>
          </w:p>
        </w:tc>
      </w:tr>
      <w:tr>
        <w:tc>
          <w:tcPr>
            <w:tcW w:type="dxa" w:w="3264"/>
          </w:tcPr>
          <w:p>
            <w:r>
              <w:t>Matplotlib</w:t>
            </w:r>
          </w:p>
        </w:tc>
        <w:tc>
          <w:tcPr>
            <w:tcW w:type="dxa" w:w="3264"/>
          </w:tcPr>
          <w:p>
            <w:r>
              <w:t>Create original analytical figures</w:t>
            </w:r>
          </w:p>
        </w:tc>
        <w:tc>
          <w:tcPr>
            <w:tcW w:type="dxa" w:w="3264"/>
          </w:tcPr>
          <w:p>
            <w:r>
              <w:t>Workflow, data model, complexity graph, output figure</w:t>
            </w:r>
          </w:p>
        </w:tc>
      </w:tr>
      <w:tr>
        <w:tc>
          <w:tcPr>
            <w:tcW w:type="dxa" w:w="3264"/>
          </w:tcPr>
          <w:p>
            <w:r>
              <w:t>Microsoft Word format</w:t>
            </w:r>
          </w:p>
        </w:tc>
        <w:tc>
          <w:tcPr>
            <w:tcW w:type="dxa" w:w="3264"/>
          </w:tcPr>
          <w:p>
            <w:r>
              <w:t>Technical documentation</w:t>
            </w:r>
          </w:p>
        </w:tc>
        <w:tc>
          <w:tcPr>
            <w:tcW w:type="dxa" w:w="3264"/>
          </w:tcPr>
          <w:p>
            <w:r>
              <w:t>This report</w:t>
            </w:r>
          </w:p>
        </w:tc>
      </w:tr>
    </w:tbl>
    <w:p>
      <w:r>
        <w:rPr>
          <w:b w:val="0"/>
        </w:rPr>
        <w:t>The sample assignment format asks students to provide appropriate evidence of tool usage and outputs. This report includes the compiler command, generated output and original analytical figures rather than decorative stock images.</w:t>
      </w:r>
    </w:p>
    <w:p>
      <w:r>
        <w:br w:type="page"/>
      </w:r>
    </w:p>
    <w:p>
      <w:pPr>
        <w:pStyle w:val="Heading2"/>
      </w:pPr>
      <w:r>
        <w:t>5. RESULTS AND VALIDATION</w:t>
      </w:r>
    </w:p>
    <w:p>
      <w:r>
        <w:rPr>
          <w:b w:val="0"/>
        </w:rPr>
        <w:t>The program was compiled with GCC using the C11 standard and warning flags. The controlled demonstration exercises passenger creation, flight creation, reservation, priority sorting, cancellation and record saving.</w:t>
      </w:r>
    </w:p>
    <w:p>
      <w:r>
        <w:rPr>
          <w:b w:val="0"/>
        </w:rPr>
        <w:t>Compilation command: gcc airline_reservation.c -std=c11 -Wall -Wextra -pedantic -o airline_reservation</w:t>
      </w:r>
    </w:p>
    <w:p>
      <w:pPr>
        <w:jc w:val="center"/>
      </w:pPr>
      <w:r>
        <w:drawing>
          <wp:inline xmlns:a="http://schemas.openxmlformats.org/drawingml/2006/main" xmlns:pic="http://schemas.openxmlformats.org/drawingml/2006/picture">
            <wp:extent cx="6035040" cy="6103908"/>
            <wp:docPr id="3" name="Picture 3"/>
            <wp:cNvGraphicFramePr>
              <a:graphicFrameLocks noChangeAspect="1"/>
            </wp:cNvGraphicFramePr>
            <a:graphic>
              <a:graphicData uri="http://schemas.openxmlformats.org/drawingml/2006/picture">
                <pic:pic>
                  <pic:nvPicPr>
                    <pic:cNvPr id="0" name="console_output_unique.png"/>
                    <pic:cNvPicPr/>
                  </pic:nvPicPr>
                  <pic:blipFill>
                    <a:blip r:embed="rId12"/>
                    <a:stretch>
                      <a:fillRect/>
                    </a:stretch>
                  </pic:blipFill>
                  <pic:spPr>
                    <a:xfrm>
                      <a:off x="0" y="0"/>
                      <a:ext cx="6035040" cy="6103908"/>
                    </a:xfrm>
                    <a:prstGeom prst="rect"/>
                  </pic:spPr>
                </pic:pic>
              </a:graphicData>
            </a:graphic>
          </wp:inline>
        </w:drawing>
      </w:r>
    </w:p>
    <w:p>
      <w:pPr>
        <w:jc w:val="center"/>
      </w:pPr>
      <w:r>
        <w:rPr>
          <w:i/>
          <w:sz w:val="20"/>
        </w:rPr>
        <w:t>Figure 3. Controlled console output generated from the submitted C program.</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r>
              <w:rPr>
                <w:b/>
              </w:rPr>
              <w:t>Test ID</w:t>
            </w:r>
          </w:p>
        </w:tc>
        <w:tc>
          <w:tcPr>
            <w:tcW w:type="dxa" w:w="2448"/>
          </w:tcPr>
          <w:p>
            <w:r>
              <w:rPr>
                <w:b/>
              </w:rPr>
              <w:t>Scenario</w:t>
            </w:r>
          </w:p>
        </w:tc>
        <w:tc>
          <w:tcPr>
            <w:tcW w:type="dxa" w:w="2448"/>
          </w:tcPr>
          <w:p>
            <w:r>
              <w:rPr>
                <w:b/>
              </w:rPr>
              <w:t>Expected result</w:t>
            </w:r>
          </w:p>
        </w:tc>
        <w:tc>
          <w:tcPr>
            <w:tcW w:type="dxa" w:w="2448"/>
          </w:tcPr>
          <w:p>
            <w:r>
              <w:rPr>
                <w:b/>
              </w:rPr>
              <w:t>Status</w:t>
            </w:r>
          </w:p>
        </w:tc>
      </w:tr>
      <w:tr>
        <w:tc>
          <w:tcPr>
            <w:tcW w:type="dxa" w:w="2448"/>
          </w:tcPr>
          <w:p>
            <w:r>
              <w:t>T01</w:t>
            </w:r>
          </w:p>
        </w:tc>
        <w:tc>
          <w:tcPr>
            <w:tcW w:type="dxa" w:w="2448"/>
          </w:tcPr>
          <w:p>
            <w:r>
              <w:t>Valid passenger</w:t>
            </w:r>
          </w:p>
        </w:tc>
        <w:tc>
          <w:tcPr>
            <w:tcW w:type="dxa" w:w="2448"/>
          </w:tcPr>
          <w:p>
            <w:r>
              <w:t>Record added</w:t>
            </w:r>
          </w:p>
        </w:tc>
        <w:tc>
          <w:tcPr>
            <w:tcW w:type="dxa" w:w="2448"/>
          </w:tcPr>
          <w:p>
            <w:r>
              <w:t>PASS</w:t>
            </w:r>
          </w:p>
        </w:tc>
      </w:tr>
      <w:tr>
        <w:tc>
          <w:tcPr>
            <w:tcW w:type="dxa" w:w="2448"/>
          </w:tcPr>
          <w:p>
            <w:r>
              <w:t>T02</w:t>
            </w:r>
          </w:p>
        </w:tc>
        <w:tc>
          <w:tcPr>
            <w:tcW w:type="dxa" w:w="2448"/>
          </w:tcPr>
          <w:p>
            <w:r>
              <w:t>Duplicate passenger ID</w:t>
            </w:r>
          </w:p>
        </w:tc>
        <w:tc>
          <w:tcPr>
            <w:tcW w:type="dxa" w:w="2448"/>
          </w:tcPr>
          <w:p>
            <w:r>
              <w:t>Request rejected</w:t>
            </w:r>
          </w:p>
        </w:tc>
        <w:tc>
          <w:tcPr>
            <w:tcW w:type="dxa" w:w="2448"/>
          </w:tcPr>
          <w:p>
            <w:r>
              <w:t>PASS</w:t>
            </w:r>
          </w:p>
        </w:tc>
      </w:tr>
      <w:tr>
        <w:tc>
          <w:tcPr>
            <w:tcW w:type="dxa" w:w="2448"/>
          </w:tcPr>
          <w:p>
            <w:r>
              <w:t>T03</w:t>
            </w:r>
          </w:p>
        </w:tc>
        <w:tc>
          <w:tcPr>
            <w:tcW w:type="dxa" w:w="2448"/>
          </w:tcPr>
          <w:p>
            <w:r>
              <w:t>Invalid passenger age</w:t>
            </w:r>
          </w:p>
        </w:tc>
        <w:tc>
          <w:tcPr>
            <w:tcW w:type="dxa" w:w="2448"/>
          </w:tcPr>
          <w:p>
            <w:r>
              <w:t>Request rejected</w:t>
            </w:r>
          </w:p>
        </w:tc>
        <w:tc>
          <w:tcPr>
            <w:tcW w:type="dxa" w:w="2448"/>
          </w:tcPr>
          <w:p>
            <w:r>
              <w:t>PASS</w:t>
            </w:r>
          </w:p>
        </w:tc>
      </w:tr>
      <w:tr>
        <w:tc>
          <w:tcPr>
            <w:tcW w:type="dxa" w:w="2448"/>
          </w:tcPr>
          <w:p>
            <w:r>
              <w:t>T04</w:t>
            </w:r>
          </w:p>
        </w:tc>
        <w:tc>
          <w:tcPr>
            <w:tcW w:type="dxa" w:w="2448"/>
          </w:tcPr>
          <w:p>
            <w:r>
              <w:t>Valid flight</w:t>
            </w:r>
          </w:p>
        </w:tc>
        <w:tc>
          <w:tcPr>
            <w:tcW w:type="dxa" w:w="2448"/>
          </w:tcPr>
          <w:p>
            <w:r>
              <w:t>Flight added with all seats available</w:t>
            </w:r>
          </w:p>
        </w:tc>
        <w:tc>
          <w:tcPr>
            <w:tcW w:type="dxa" w:w="2448"/>
          </w:tcPr>
          <w:p>
            <w:r>
              <w:t>PASS</w:t>
            </w:r>
          </w:p>
        </w:tc>
      </w:tr>
      <w:tr>
        <w:tc>
          <w:tcPr>
            <w:tcW w:type="dxa" w:w="2448"/>
          </w:tcPr>
          <w:p>
            <w:r>
              <w:t>T05</w:t>
            </w:r>
          </w:p>
        </w:tc>
        <w:tc>
          <w:tcPr>
            <w:tcW w:type="dxa" w:w="2448"/>
          </w:tcPr>
          <w:p>
            <w:r>
              <w:t>Existing flight search</w:t>
            </w:r>
          </w:p>
        </w:tc>
        <w:tc>
          <w:tcPr>
            <w:tcW w:type="dxa" w:w="2448"/>
          </w:tcPr>
          <w:p>
            <w:r>
              <w:t>Matching flight displayed</w:t>
            </w:r>
          </w:p>
        </w:tc>
        <w:tc>
          <w:tcPr>
            <w:tcW w:type="dxa" w:w="2448"/>
          </w:tcPr>
          <w:p>
            <w:r>
              <w:t>PASS</w:t>
            </w:r>
          </w:p>
        </w:tc>
      </w:tr>
      <w:tr>
        <w:tc>
          <w:tcPr>
            <w:tcW w:type="dxa" w:w="2448"/>
          </w:tcPr>
          <w:p>
            <w:r>
              <w:t>T06</w:t>
            </w:r>
          </w:p>
        </w:tc>
        <w:tc>
          <w:tcPr>
            <w:tcW w:type="dxa" w:w="2448"/>
          </w:tcPr>
          <w:p>
            <w:r>
              <w:t>Unknown flight search</w:t>
            </w:r>
          </w:p>
        </w:tc>
        <w:tc>
          <w:tcPr>
            <w:tcW w:type="dxa" w:w="2448"/>
          </w:tcPr>
          <w:p>
            <w:r>
              <w:t>Not-found response</w:t>
            </w:r>
          </w:p>
        </w:tc>
        <w:tc>
          <w:tcPr>
            <w:tcW w:type="dxa" w:w="2448"/>
          </w:tcPr>
          <w:p>
            <w:r>
              <w:t>PASS</w:t>
            </w:r>
          </w:p>
        </w:tc>
      </w:tr>
      <w:tr>
        <w:tc>
          <w:tcPr>
            <w:tcW w:type="dxa" w:w="2448"/>
          </w:tcPr>
          <w:p>
            <w:r>
              <w:t>T07</w:t>
            </w:r>
          </w:p>
        </w:tc>
        <w:tc>
          <w:tcPr>
            <w:tcW w:type="dxa" w:w="2448"/>
          </w:tcPr>
          <w:p>
            <w:r>
              <w:t>Reservation with available seat</w:t>
            </w:r>
          </w:p>
        </w:tc>
        <w:tc>
          <w:tcPr>
            <w:tcW w:type="dxa" w:w="2448"/>
          </w:tcPr>
          <w:p>
            <w:r>
              <w:t>Confirmation + seat allocation</w:t>
            </w:r>
          </w:p>
        </w:tc>
        <w:tc>
          <w:tcPr>
            <w:tcW w:type="dxa" w:w="2448"/>
          </w:tcPr>
          <w:p>
            <w:r>
              <w:t>PASS</w:t>
            </w:r>
          </w:p>
        </w:tc>
      </w:tr>
      <w:tr>
        <w:tc>
          <w:tcPr>
            <w:tcW w:type="dxa" w:w="2448"/>
          </w:tcPr>
          <w:p>
            <w:r>
              <w:t>T08</w:t>
            </w:r>
          </w:p>
        </w:tc>
        <w:tc>
          <w:tcPr>
            <w:tcW w:type="dxa" w:w="2448"/>
          </w:tcPr>
          <w:p>
            <w:r>
              <w:t>Reservation with zero seats</w:t>
            </w:r>
          </w:p>
        </w:tc>
        <w:tc>
          <w:tcPr>
            <w:tcW w:type="dxa" w:w="2448"/>
          </w:tcPr>
          <w:p>
            <w:r>
              <w:t>Booking rejected</w:t>
            </w:r>
          </w:p>
        </w:tc>
        <w:tc>
          <w:tcPr>
            <w:tcW w:type="dxa" w:w="2448"/>
          </w:tcPr>
          <w:p>
            <w:r>
              <w:t>PASS</w:t>
            </w:r>
          </w:p>
        </w:tc>
      </w:tr>
      <w:tr>
        <w:tc>
          <w:tcPr>
            <w:tcW w:type="dxa" w:w="2448"/>
          </w:tcPr>
          <w:p>
            <w:r>
              <w:t>T09</w:t>
            </w:r>
          </w:p>
        </w:tc>
        <w:tc>
          <w:tcPr>
            <w:tcW w:type="dxa" w:w="2448"/>
          </w:tcPr>
          <w:p>
            <w:r>
              <w:t>Emergency priority</w:t>
            </w:r>
          </w:p>
        </w:tc>
        <w:tc>
          <w:tcPr>
            <w:tcW w:type="dxa" w:w="2448"/>
          </w:tcPr>
          <w:p>
            <w:r>
              <w:t>Priority value stored as 1</w:t>
            </w:r>
          </w:p>
        </w:tc>
        <w:tc>
          <w:tcPr>
            <w:tcW w:type="dxa" w:w="2448"/>
          </w:tcPr>
          <w:p>
            <w:r>
              <w:t>PASS</w:t>
            </w:r>
          </w:p>
        </w:tc>
      </w:tr>
      <w:tr>
        <w:tc>
          <w:tcPr>
            <w:tcW w:type="dxa" w:w="2448"/>
          </w:tcPr>
          <w:p>
            <w:r>
              <w:t>T10</w:t>
            </w:r>
          </w:p>
        </w:tc>
        <w:tc>
          <w:tcPr>
            <w:tcW w:type="dxa" w:w="2448"/>
          </w:tcPr>
          <w:p>
            <w:r>
              <w:t>Priority sorting</w:t>
            </w:r>
          </w:p>
        </w:tc>
        <w:tc>
          <w:tcPr>
            <w:tcW w:type="dxa" w:w="2448"/>
          </w:tcPr>
          <w:p>
            <w:r>
              <w:t>Lower priority number first</w:t>
            </w:r>
          </w:p>
        </w:tc>
        <w:tc>
          <w:tcPr>
            <w:tcW w:type="dxa" w:w="2448"/>
          </w:tcPr>
          <w:p>
            <w:r>
              <w:t>PASS</w:t>
            </w:r>
          </w:p>
        </w:tc>
      </w:tr>
      <w:tr>
        <w:tc>
          <w:tcPr>
            <w:tcW w:type="dxa" w:w="2448"/>
          </w:tcPr>
          <w:p>
            <w:r>
              <w:t>T11</w:t>
            </w:r>
          </w:p>
        </w:tc>
        <w:tc>
          <w:tcPr>
            <w:tcW w:type="dxa" w:w="2448"/>
          </w:tcPr>
          <w:p>
            <w:r>
              <w:t>Reservation update</w:t>
            </w:r>
          </w:p>
        </w:tc>
        <w:tc>
          <w:tcPr>
            <w:tcW w:type="dxa" w:w="2448"/>
          </w:tcPr>
          <w:p>
            <w:r>
              <w:t>Selected field updated</w:t>
            </w:r>
          </w:p>
        </w:tc>
        <w:tc>
          <w:tcPr>
            <w:tcW w:type="dxa" w:w="2448"/>
          </w:tcPr>
          <w:p>
            <w:r>
              <w:t>PASS</w:t>
            </w:r>
          </w:p>
        </w:tc>
      </w:tr>
      <w:tr>
        <w:tc>
          <w:tcPr>
            <w:tcW w:type="dxa" w:w="2448"/>
          </w:tcPr>
          <w:p>
            <w:r>
              <w:t>T12</w:t>
            </w:r>
          </w:p>
        </w:tc>
        <w:tc>
          <w:tcPr>
            <w:tcW w:type="dxa" w:w="2448"/>
          </w:tcPr>
          <w:p>
            <w:r>
              <w:t>Cancellation</w:t>
            </w:r>
          </w:p>
        </w:tc>
        <w:tc>
          <w:tcPr>
            <w:tcW w:type="dxa" w:w="2448"/>
          </w:tcPr>
          <w:p>
            <w:r>
              <w:t>Status cancelled + seat released</w:t>
            </w:r>
          </w:p>
        </w:tc>
        <w:tc>
          <w:tcPr>
            <w:tcW w:type="dxa" w:w="2448"/>
          </w:tcPr>
          <w:p>
            <w:r>
              <w:t>PASS</w:t>
            </w:r>
          </w:p>
        </w:tc>
      </w:tr>
      <w:tr>
        <w:tc>
          <w:tcPr>
            <w:tcW w:type="dxa" w:w="2448"/>
          </w:tcPr>
          <w:p>
            <w:r>
              <w:t>T13</w:t>
            </w:r>
          </w:p>
        </w:tc>
        <w:tc>
          <w:tcPr>
            <w:tcW w:type="dxa" w:w="2448"/>
          </w:tcPr>
          <w:p>
            <w:r>
              <w:t>Repeat cancellation</w:t>
            </w:r>
          </w:p>
        </w:tc>
        <w:tc>
          <w:tcPr>
            <w:tcW w:type="dxa" w:w="2448"/>
          </w:tcPr>
          <w:p>
            <w:r>
              <w:t>Second cancellation rejected</w:t>
            </w:r>
          </w:p>
        </w:tc>
        <w:tc>
          <w:tcPr>
            <w:tcW w:type="dxa" w:w="2448"/>
          </w:tcPr>
          <w:p>
            <w:r>
              <w:t>PASS</w:t>
            </w:r>
          </w:p>
        </w:tc>
      </w:tr>
      <w:tr>
        <w:tc>
          <w:tcPr>
            <w:tcW w:type="dxa" w:w="2448"/>
          </w:tcPr>
          <w:p>
            <w:r>
              <w:t>T14</w:t>
            </w:r>
          </w:p>
        </w:tc>
        <w:tc>
          <w:tcPr>
            <w:tcW w:type="dxa" w:w="2448"/>
          </w:tcPr>
          <w:p>
            <w:r>
              <w:t>Save / reload</w:t>
            </w:r>
          </w:p>
        </w:tc>
        <w:tc>
          <w:tcPr>
            <w:tcW w:type="dxa" w:w="2448"/>
          </w:tcPr>
          <w:p>
            <w:r>
              <w:t>Stored records restored</w:t>
            </w:r>
          </w:p>
        </w:tc>
        <w:tc>
          <w:tcPr>
            <w:tcW w:type="dxa" w:w="2448"/>
          </w:tcPr>
          <w:p>
            <w:r>
              <w:t>PASS</w:t>
            </w:r>
          </w:p>
        </w:tc>
      </w:tr>
      <w:tr>
        <w:tc>
          <w:tcPr>
            <w:tcW w:type="dxa" w:w="2448"/>
          </w:tcPr>
          <w:p>
            <w:r>
              <w:t>T15</w:t>
            </w:r>
          </w:p>
        </w:tc>
        <w:tc>
          <w:tcPr>
            <w:tcW w:type="dxa" w:w="2448"/>
          </w:tcPr>
          <w:p>
            <w:r>
              <w:t>Invalid menu choice</w:t>
            </w:r>
          </w:p>
        </w:tc>
        <w:tc>
          <w:tcPr>
            <w:tcW w:type="dxa" w:w="2448"/>
          </w:tcPr>
          <w:p>
            <w:r>
              <w:t>Error message displayed</w:t>
            </w:r>
          </w:p>
        </w:tc>
        <w:tc>
          <w:tcPr>
            <w:tcW w:type="dxa" w:w="2448"/>
          </w:tcPr>
          <w:p>
            <w:r>
              <w:t>PASS</w:t>
            </w:r>
          </w:p>
        </w:tc>
      </w:tr>
    </w:tbl>
    <w:p>
      <w:r>
        <w:br w:type="page"/>
      </w:r>
    </w:p>
    <w:p>
      <w:pPr>
        <w:pStyle w:val="Heading2"/>
      </w:pPr>
      <w:r>
        <w:t>6. ANALYSIS AND ENGINEERING DECISION</w:t>
      </w:r>
    </w:p>
    <w:p>
      <w:r>
        <w:rPr>
          <w:b w:val="0"/>
        </w:rPr>
        <w:t>The main algorithmic choice is intentionally simple. Linear search is used because the arrays do not maintain a permanent sorted index. Bubble sort is used because it clearly demonstrates sorting logic and can order reservations by priority with deterministic tie handling.</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r>
              <w:rPr>
                <w:b/>
              </w:rPr>
              <w:t>Operation</w:t>
            </w:r>
          </w:p>
        </w:tc>
        <w:tc>
          <w:tcPr>
            <w:tcW w:type="dxa" w:w="2448"/>
          </w:tcPr>
          <w:p>
            <w:r>
              <w:rPr>
                <w:b/>
              </w:rPr>
              <w:t>Best / average / worst</w:t>
            </w:r>
          </w:p>
        </w:tc>
        <w:tc>
          <w:tcPr>
            <w:tcW w:type="dxa" w:w="2448"/>
          </w:tcPr>
          <w:p>
            <w:r>
              <w:rPr>
                <w:b/>
              </w:rPr>
              <w:t>Auxiliary space</w:t>
            </w:r>
          </w:p>
        </w:tc>
        <w:tc>
          <w:tcPr>
            <w:tcW w:type="dxa" w:w="2448"/>
          </w:tcPr>
          <w:p>
            <w:r>
              <w:rPr>
                <w:b/>
              </w:rPr>
              <w:t>Engineering observation</w:t>
            </w:r>
          </w:p>
        </w:tc>
      </w:tr>
      <w:tr>
        <w:tc>
          <w:tcPr>
            <w:tcW w:type="dxa" w:w="2448"/>
          </w:tcPr>
          <w:p>
            <w:r>
              <w:t>Linear search</w:t>
            </w:r>
          </w:p>
        </w:tc>
        <w:tc>
          <w:tcPr>
            <w:tcW w:type="dxa" w:w="2448"/>
          </w:tcPr>
          <w:p>
            <w:r>
              <w:t>O(1) / O(n) / O(n)</w:t>
            </w:r>
          </w:p>
        </w:tc>
        <w:tc>
          <w:tcPr>
            <w:tcW w:type="dxa" w:w="2448"/>
          </w:tcPr>
          <w:p>
            <w:r>
              <w:t>O(1)</w:t>
            </w:r>
          </w:p>
        </w:tc>
        <w:tc>
          <w:tcPr>
            <w:tcW w:type="dxa" w:w="2448"/>
          </w:tcPr>
          <w:p>
            <w:r>
              <w:t>Simple and valid for small unsorted arrays</w:t>
            </w:r>
          </w:p>
        </w:tc>
      </w:tr>
      <w:tr>
        <w:tc>
          <w:tcPr>
            <w:tcW w:type="dxa" w:w="2448"/>
          </w:tcPr>
          <w:p>
            <w:r>
              <w:t>Bubble sort</w:t>
            </w:r>
          </w:p>
        </w:tc>
        <w:tc>
          <w:tcPr>
            <w:tcW w:type="dxa" w:w="2448"/>
          </w:tcPr>
          <w:p>
            <w:r>
              <w:t>O(n²) typical for this implementation</w:t>
            </w:r>
          </w:p>
        </w:tc>
        <w:tc>
          <w:tcPr>
            <w:tcW w:type="dxa" w:w="2448"/>
          </w:tcPr>
          <w:p>
            <w:r>
              <w:t>O(1)</w:t>
            </w:r>
          </w:p>
        </w:tc>
        <w:tc>
          <w:tcPr>
            <w:tcW w:type="dxa" w:w="2448"/>
          </w:tcPr>
          <w:p>
            <w:r>
              <w:t>Suitable for academic dataset; poor for large n</w:t>
            </w:r>
          </w:p>
        </w:tc>
      </w:tr>
      <w:tr>
        <w:tc>
          <w:tcPr>
            <w:tcW w:type="dxa" w:w="2448"/>
          </w:tcPr>
          <w:p>
            <w:r>
              <w:t>Fare calculation</w:t>
            </w:r>
          </w:p>
        </w:tc>
        <w:tc>
          <w:tcPr>
            <w:tcW w:type="dxa" w:w="2448"/>
          </w:tcPr>
          <w:p>
            <w:r>
              <w:t>O(1)</w:t>
            </w:r>
          </w:p>
        </w:tc>
        <w:tc>
          <w:tcPr>
            <w:tcW w:type="dxa" w:w="2448"/>
          </w:tcPr>
          <w:p>
            <w:r>
              <w:t>O(1)</w:t>
            </w:r>
          </w:p>
        </w:tc>
        <w:tc>
          <w:tcPr>
            <w:tcW w:type="dxa" w:w="2448"/>
          </w:tcPr>
          <w:p>
            <w:r>
              <w:t>Fixed arithmetic work</w:t>
            </w:r>
          </w:p>
        </w:tc>
      </w:tr>
      <w:tr>
        <w:tc>
          <w:tcPr>
            <w:tcW w:type="dxa" w:w="2448"/>
          </w:tcPr>
          <w:p>
            <w:r>
              <w:t>Save / load</w:t>
            </w:r>
          </w:p>
        </w:tc>
        <w:tc>
          <w:tcPr>
            <w:tcW w:type="dxa" w:w="2448"/>
          </w:tcPr>
          <w:p>
            <w:r>
              <w:t>O(n)</w:t>
            </w:r>
          </w:p>
        </w:tc>
        <w:tc>
          <w:tcPr>
            <w:tcW w:type="dxa" w:w="2448"/>
          </w:tcPr>
          <w:p>
            <w:r>
              <w:t>O(1) beyond records</w:t>
            </w:r>
          </w:p>
        </w:tc>
        <w:tc>
          <w:tcPr>
            <w:tcW w:type="dxa" w:w="2448"/>
          </w:tcPr>
          <w:p>
            <w:r>
              <w:t>Processes each stored record</w:t>
            </w:r>
          </w:p>
        </w:tc>
      </w:tr>
    </w:tbl>
    <w:p>
      <w:pPr>
        <w:jc w:val="center"/>
      </w:pPr>
      <w:r>
        <w:drawing>
          <wp:inline xmlns:a="http://schemas.openxmlformats.org/drawingml/2006/main" xmlns:pic="http://schemas.openxmlformats.org/drawingml/2006/picture">
            <wp:extent cx="5852160" cy="3337303"/>
            <wp:docPr id="4" name="Picture 4"/>
            <wp:cNvGraphicFramePr>
              <a:graphicFrameLocks noChangeAspect="1"/>
            </wp:cNvGraphicFramePr>
            <a:graphic>
              <a:graphicData uri="http://schemas.openxmlformats.org/drawingml/2006/picture">
                <pic:pic>
                  <pic:nvPicPr>
                    <pic:cNvPr id="0" name="complexity_unique.png"/>
                    <pic:cNvPicPr/>
                  </pic:nvPicPr>
                  <pic:blipFill>
                    <a:blip r:embed="rId13"/>
                    <a:stretch>
                      <a:fillRect/>
                    </a:stretch>
                  </pic:blipFill>
                  <pic:spPr>
                    <a:xfrm>
                      <a:off x="0" y="0"/>
                      <a:ext cx="5852160" cy="3337303"/>
                    </a:xfrm>
                    <a:prstGeom prst="rect"/>
                  </pic:spPr>
                </pic:pic>
              </a:graphicData>
            </a:graphic>
          </wp:inline>
        </w:drawing>
      </w:r>
    </w:p>
    <w:p>
      <w:pPr>
        <w:jc w:val="center"/>
      </w:pPr>
      <w:r>
        <w:rPr>
          <w:i/>
          <w:sz w:val="20"/>
        </w:rPr>
        <w:t>Figure 4. Original complexity-growth graph for this report.</w:t>
      </w:r>
    </w:p>
    <w:p>
      <w:r>
        <w:rPr>
          <w:b w:val="0"/>
        </w:rPr>
        <w:t>For a production-scale airline system, indexed lookup or hashing should replace repeated linear scans, and an O(n log n) sorting method should replace bubble sort. A database would additionally provide concurrency control, transaction management, indexing and stronger recovery semantics.</w:t>
      </w:r>
    </w:p>
    <w:p>
      <w:r>
        <w:rPr>
          <w:b w:val="0"/>
        </w:rPr>
        <w:t>Final decision: retain the simple C algorithms for the academic prototype because they make the required course concepts visible, testable and easy to justify. The report explicitly identifies the scalability trade-off instead of presenting the prototype as production-ready.</w:t>
      </w:r>
    </w:p>
    <w:p>
      <w:r>
        <w:br w:type="page"/>
      </w:r>
    </w:p>
    <w:p>
      <w:pPr>
        <w:pStyle w:val="Heading2"/>
      </w:pPr>
      <w:r>
        <w:t>7. BROADER CONSIDERATIONS</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Area</w:t>
            </w:r>
          </w:p>
        </w:tc>
        <w:tc>
          <w:tcPr>
            <w:tcW w:type="dxa" w:w="4896"/>
          </w:tcPr>
          <w:p>
            <w:r>
              <w:rPr>
                <w:b/>
              </w:rPr>
              <w:t>Consideration for the prototype</w:t>
            </w:r>
          </w:p>
        </w:tc>
      </w:tr>
      <w:tr>
        <w:tc>
          <w:tcPr>
            <w:tcW w:type="dxa" w:w="4896"/>
          </w:tcPr>
          <w:p>
            <w:r>
              <w:t>Sustainability</w:t>
            </w:r>
          </w:p>
        </w:tc>
        <w:tc>
          <w:tcPr>
            <w:tcW w:type="dxa" w:w="4896"/>
          </w:tcPr>
          <w:p>
            <w:r>
              <w:t>Digital record handling can reduce repetitive paper-based processing.</w:t>
            </w:r>
          </w:p>
        </w:tc>
      </w:tr>
      <w:tr>
        <w:tc>
          <w:tcPr>
            <w:tcW w:type="dxa" w:w="4896"/>
          </w:tcPr>
          <w:p>
            <w:r>
              <w:t>Society</w:t>
            </w:r>
          </w:p>
        </w:tc>
        <w:tc>
          <w:tcPr>
            <w:tcW w:type="dxa" w:w="4896"/>
          </w:tcPr>
          <w:p>
            <w:r>
              <w:t>Organised booking records can improve service consistency in transport operations.</w:t>
            </w:r>
          </w:p>
        </w:tc>
      </w:tr>
      <w:tr>
        <w:tc>
          <w:tcPr>
            <w:tcW w:type="dxa" w:w="4896"/>
          </w:tcPr>
          <w:p>
            <w:r>
              <w:t>Safety</w:t>
            </w:r>
          </w:p>
        </w:tc>
        <w:tc>
          <w:tcPr>
            <w:tcW w:type="dxa" w:w="4896"/>
          </w:tcPr>
          <w:p>
            <w:r>
              <w:t>Seat-capacity checks reduce the risk of accepting reservations beyond available capacity.</w:t>
            </w:r>
          </w:p>
        </w:tc>
      </w:tr>
      <w:tr>
        <w:tc>
          <w:tcPr>
            <w:tcW w:type="dxa" w:w="4896"/>
          </w:tcPr>
          <w:p>
            <w:r>
              <w:t>Ethics</w:t>
            </w:r>
          </w:p>
        </w:tc>
        <w:tc>
          <w:tcPr>
            <w:tcW w:type="dxa" w:w="4896"/>
          </w:tcPr>
          <w:p>
            <w:r>
              <w:t>Real deployments must protect passenger information and restrict access to sensitive records.</w:t>
            </w:r>
          </w:p>
        </w:tc>
      </w:tr>
      <w:tr>
        <w:tc>
          <w:tcPr>
            <w:tcW w:type="dxa" w:w="4896"/>
          </w:tcPr>
          <w:p>
            <w:r>
              <w:t>Security / privacy</w:t>
            </w:r>
          </w:p>
        </w:tc>
        <w:tc>
          <w:tcPr>
            <w:tcW w:type="dxa" w:w="4896"/>
          </w:tcPr>
          <w:p>
            <w:r>
              <w:t>The prototype stores demonstration data locally; production systems require encryption, authentication and secure payment handling.</w:t>
            </w:r>
          </w:p>
        </w:tc>
      </w:tr>
      <w:tr>
        <w:tc>
          <w:tcPr>
            <w:tcW w:type="dxa" w:w="4896"/>
          </w:tcPr>
          <w:p>
            <w:r>
              <w:t>Economics</w:t>
            </w:r>
          </w:p>
        </w:tc>
        <w:tc>
          <w:tcPr>
            <w:tcW w:type="dxa" w:w="4896"/>
          </w:tcPr>
          <w:p>
            <w:r>
              <w:t>Automation can reduce repetitive administrative work, while future database/cloud infrastructure would introduce operating cost.</w:t>
            </w:r>
          </w:p>
        </w:tc>
      </w:tr>
      <w:tr>
        <w:tc>
          <w:tcPr>
            <w:tcW w:type="dxa" w:w="4896"/>
          </w:tcPr>
          <w:p>
            <w:r>
              <w:t>Accessibility</w:t>
            </w:r>
          </w:p>
        </w:tc>
        <w:tc>
          <w:tcPr>
            <w:tcW w:type="dxa" w:w="4896"/>
          </w:tcPr>
          <w:p>
            <w:r>
              <w:t>A future interface should support keyboard navigation, clear labels and accessible visual design.</w:t>
            </w:r>
          </w:p>
        </w:tc>
      </w:tr>
      <w:tr>
        <w:tc>
          <w:tcPr>
            <w:tcW w:type="dxa" w:w="4896"/>
          </w:tcPr>
          <w:p>
            <w:r>
              <w:t>Professional responsibility</w:t>
            </w:r>
          </w:p>
        </w:tc>
        <w:tc>
          <w:tcPr>
            <w:tcW w:type="dxa" w:w="4896"/>
          </w:tcPr>
          <w:p>
            <w:r>
              <w:t>Testing, documentation, honest limitation reporting and traceable design decisions are necessary before deployment.</w:t>
            </w:r>
          </w:p>
        </w:tc>
      </w:tr>
    </w:tbl>
    <w:p>
      <w:r>
        <w:br w:type="page"/>
      </w:r>
    </w:p>
    <w:p>
      <w:pPr>
        <w:pStyle w:val="Heading2"/>
      </w:pPr>
      <w:r>
        <w:t>8. CONCLUSION</w:t>
      </w:r>
    </w:p>
    <w:p>
      <w:r>
        <w:rPr>
          <w:b w:val="0"/>
        </w:rPr>
        <w:t>The proposed Airline Reservation Centre provides a complete C programming solution for a realistic reservation workflow. It combines arrays, strings, structures, nested structures, functions, pointers, storage classes, searching, sorting, validation and file handling within one coherent application.</w:t>
      </w:r>
    </w:p>
    <w:p>
      <w:r>
        <w:rPr>
          <w:b w:val="0"/>
        </w:rPr>
        <w:t>The major findings are that the array-of-structures design provides clear data ownership, modular functions improve maintainability, linear search is adequate for small unsorted datasets, and bubble sort is easy to demonstrate but becomes a scalability bottleneck as n grows. The tested workflow satisfies the stated academic requirements.</w:t>
      </w:r>
    </w:p>
    <w:p>
      <w:r>
        <w:rPr>
          <w:b w:val="0"/>
        </w:rPr>
        <w:t>The principal limitations are fixed array sizes, local binary storage, limited input validation, lack of concurrency and the absence of production security or real payment integration. Future improvements should include database indexing, stronger validation, secure authentication, dynamic data structures and transaction-safe persistence.</w:t>
      </w:r>
    </w:p>
    <w:p>
      <w:r>
        <w:br w:type="page"/>
      </w:r>
    </w:p>
    <w:p>
      <w:pPr>
        <w:pStyle w:val="Heading2"/>
      </w:pPr>
      <w:r>
        <w:t>9. STUDENT REFLECTION</w:t>
      </w:r>
    </w:p>
    <w:p>
      <w:r>
        <w:rPr>
          <w:b w:val="0"/>
        </w:rPr>
        <w:t>This assignment helped me understand that C programming concepts become more meaningful when they are connected through a real system. Instead of treating arrays, structures, pointers and file handling as separate topics, I used them together to represent a reservation workflow.</w:t>
      </w:r>
    </w:p>
    <w:p>
      <w:r>
        <w:rPr>
          <w:b w:val="0"/>
        </w:rPr>
        <w:t>One of the most useful lessons was data consistency. When a booking is created, the reservation and flight capacity must change together. When a booking is cancelled, the seat must be released. This made me think about the relationship between records rather than only the syntax of individual C statements.</w:t>
      </w:r>
    </w:p>
    <w:p>
      <w:r>
        <w:rPr>
          <w:b w:val="0"/>
        </w:rPr>
        <w:t>I also learned the practical difference between an algorithm that is easy to implement and one that is suitable for large data. Linear search and bubble sort are transparent and appropriate for the small academic limits, but they would not be the best choice for a large airline platform. If additional time and resources were available, I would introduce indexed or hash-based searching, an efficient sorting method, a database layer, stronger validation and secure authentication.</w:t>
      </w:r>
    </w:p>
    <w:p>
      <w:r>
        <w:rPr>
          <w:b w:val="0"/>
        </w:rPr>
        <w:t>Beyond classroom theory, the project improved my debugging approach: I learned to test normal cases, invalid cases, boundary conditions and repeated operations rather than checking only the successful path.</w:t>
      </w:r>
    </w:p>
    <w:p>
      <w:r>
        <w:br w:type="page"/>
      </w:r>
    </w:p>
    <w:p>
      <w:pPr>
        <w:pStyle w:val="Heading2"/>
      </w:pPr>
      <w:r>
        <w:t>10. REFERENCES</w:t>
      </w:r>
    </w:p>
    <w:p>
      <w:r>
        <w:rPr>
          <w:b w:val="0"/>
        </w:rPr>
        <w:t>• Kernighan, B. W. &amp; Ritchie, D. M. The C Programming Language. Prentice Hall.</w:t>
      </w:r>
    </w:p>
    <w:p>
      <w:r>
        <w:rPr>
          <w:b w:val="0"/>
        </w:rPr>
        <w:t>• Balagurusamy, E. Programming in ANSI C. McGraw Hill Education.</w:t>
      </w:r>
    </w:p>
    <w:p>
      <w:r>
        <w:rPr>
          <w:b w:val="0"/>
        </w:rPr>
        <w:t>• Deitel, H. M. &amp; Deitel, P. J. C How to Program. Pearson.</w:t>
      </w:r>
    </w:p>
    <w:p>
      <w:r>
        <w:rPr>
          <w:b w:val="0"/>
        </w:rPr>
        <w:t>• ISO/IEC 9899. Programming Languages — C Standard.</w:t>
      </w:r>
    </w:p>
    <w:p>
      <w:r>
        <w:rPr>
          <w:b w:val="0"/>
        </w:rPr>
        <w:t>• Course notes and laboratory material on arrays, strings, functions, pointers, structures, storage classes and file handling.</w:t>
      </w:r>
    </w:p>
    <w:p>
      <w:r>
        <w:rPr>
          <w:b w:val="0"/>
        </w:rPr>
        <w:t>• Assignment format supplied for the course: Common Course Assignment Format (used to structure Sections A–E and the 100-mark rubric).</w:t>
      </w:r>
    </w:p>
    <w:p>
      <w:r>
        <w:br w:type="page"/>
      </w:r>
    </w:p>
    <w:p>
      <w:pPr>
        <w:pStyle w:val="Heading1"/>
      </w:pPr>
      <w:r>
        <w:t>F. COMMON ASSESSMENT RUBRIC – EVIDENCE MATRIX</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rPr>
                <w:b/>
              </w:rPr>
              <w:t>Assessment criterion</w:t>
            </w:r>
          </w:p>
        </w:tc>
        <w:tc>
          <w:tcPr>
            <w:tcW w:type="dxa" w:w="3264"/>
          </w:tcPr>
          <w:p>
            <w:r>
              <w:rPr>
                <w:b/>
              </w:rPr>
              <w:t>Marks</w:t>
            </w:r>
          </w:p>
        </w:tc>
        <w:tc>
          <w:tcPr>
            <w:tcW w:type="dxa" w:w="3264"/>
          </w:tcPr>
          <w:p>
            <w:r>
              <w:rPr>
                <w:b/>
              </w:rPr>
              <w:t>Where demonstrated</w:t>
            </w:r>
          </w:p>
        </w:tc>
      </w:tr>
      <w:tr>
        <w:tc>
          <w:tcPr>
            <w:tcW w:type="dxa" w:w="3264"/>
          </w:tcPr>
          <w:p>
            <w:r>
              <w:t>Problem understanding &amp; formulation</w:t>
            </w:r>
          </w:p>
        </w:tc>
        <w:tc>
          <w:tcPr>
            <w:tcW w:type="dxa" w:w="3264"/>
          </w:tcPr>
          <w:p>
            <w:r>
              <w:t>10</w:t>
            </w:r>
          </w:p>
        </w:tc>
        <w:tc>
          <w:tcPr>
            <w:tcW w:type="dxa" w:w="3264"/>
          </w:tcPr>
          <w:p>
            <w:r>
              <w:t>Sections B, C and E1</w:t>
            </w:r>
          </w:p>
        </w:tc>
      </w:tr>
      <w:tr>
        <w:tc>
          <w:tcPr>
            <w:tcW w:type="dxa" w:w="3264"/>
          </w:tcPr>
          <w:p>
            <w:r>
              <w:t>Application of course/domain knowledge</w:t>
            </w:r>
          </w:p>
        </w:tc>
        <w:tc>
          <w:tcPr>
            <w:tcW w:type="dxa" w:w="3264"/>
          </w:tcPr>
          <w:p>
            <w:r>
              <w:t>20</w:t>
            </w:r>
          </w:p>
        </w:tc>
        <w:tc>
          <w:tcPr>
            <w:tcW w:type="dxa" w:w="3264"/>
          </w:tcPr>
          <w:p>
            <w:r>
              <w:t>E2, E3, E6</w:t>
            </w:r>
          </w:p>
        </w:tc>
      </w:tr>
      <w:tr>
        <w:tc>
          <w:tcPr>
            <w:tcW w:type="dxa" w:w="3264"/>
          </w:tcPr>
          <w:p>
            <w:r>
              <w:t>Solution methodology / design / implementation</w:t>
            </w:r>
          </w:p>
        </w:tc>
        <w:tc>
          <w:tcPr>
            <w:tcW w:type="dxa" w:w="3264"/>
          </w:tcPr>
          <w:p>
            <w:r>
              <w:t>20</w:t>
            </w:r>
          </w:p>
        </w:tc>
        <w:tc>
          <w:tcPr>
            <w:tcW w:type="dxa" w:w="3264"/>
          </w:tcPr>
          <w:p>
            <w:r>
              <w:t>E3 and Appendix A</w:t>
            </w:r>
          </w:p>
        </w:tc>
      </w:tr>
      <w:tr>
        <w:tc>
          <w:tcPr>
            <w:tcW w:type="dxa" w:w="3264"/>
          </w:tcPr>
          <w:p>
            <w:r>
              <w:t>Use of appropriate modern tools / techniques</w:t>
            </w:r>
          </w:p>
        </w:tc>
        <w:tc>
          <w:tcPr>
            <w:tcW w:type="dxa" w:w="3264"/>
          </w:tcPr>
          <w:p>
            <w:r>
              <w:t>10</w:t>
            </w:r>
          </w:p>
        </w:tc>
        <w:tc>
          <w:tcPr>
            <w:tcW w:type="dxa" w:w="3264"/>
          </w:tcPr>
          <w:p>
            <w:r>
              <w:t>E4</w:t>
            </w:r>
          </w:p>
        </w:tc>
      </w:tr>
      <w:tr>
        <w:tc>
          <w:tcPr>
            <w:tcW w:type="dxa" w:w="3264"/>
          </w:tcPr>
          <w:p>
            <w:r>
              <w:t>Results, testing &amp; validation</w:t>
            </w:r>
          </w:p>
        </w:tc>
        <w:tc>
          <w:tcPr>
            <w:tcW w:type="dxa" w:w="3264"/>
          </w:tcPr>
          <w:p>
            <w:r>
              <w:t>15</w:t>
            </w:r>
          </w:p>
        </w:tc>
        <w:tc>
          <w:tcPr>
            <w:tcW w:type="dxa" w:w="3264"/>
          </w:tcPr>
          <w:p>
            <w:r>
              <w:t>E5</w:t>
            </w:r>
          </w:p>
        </w:tc>
      </w:tr>
      <w:tr>
        <w:tc>
          <w:tcPr>
            <w:tcW w:type="dxa" w:w="3264"/>
          </w:tcPr>
          <w:p>
            <w:r>
              <w:t>Analysis, trade-offs &amp; justification</w:t>
            </w:r>
          </w:p>
        </w:tc>
        <w:tc>
          <w:tcPr>
            <w:tcW w:type="dxa" w:w="3264"/>
          </w:tcPr>
          <w:p>
            <w:r>
              <w:t>15</w:t>
            </w:r>
          </w:p>
        </w:tc>
        <w:tc>
          <w:tcPr>
            <w:tcW w:type="dxa" w:w="3264"/>
          </w:tcPr>
          <w:p>
            <w:r>
              <w:t>E6</w:t>
            </w:r>
          </w:p>
        </w:tc>
      </w:tr>
      <w:tr>
        <w:tc>
          <w:tcPr>
            <w:tcW w:type="dxa" w:w="3264"/>
          </w:tcPr>
          <w:p>
            <w:r>
              <w:t>Broader considerations / professional responsibility</w:t>
            </w:r>
          </w:p>
        </w:tc>
        <w:tc>
          <w:tcPr>
            <w:tcW w:type="dxa" w:w="3264"/>
          </w:tcPr>
          <w:p>
            <w:r>
              <w:t>5</w:t>
            </w:r>
          </w:p>
        </w:tc>
        <w:tc>
          <w:tcPr>
            <w:tcW w:type="dxa" w:w="3264"/>
          </w:tcPr>
          <w:p>
            <w:r>
              <w:t>E7</w:t>
            </w:r>
          </w:p>
        </w:tc>
      </w:tr>
      <w:tr>
        <w:tc>
          <w:tcPr>
            <w:tcW w:type="dxa" w:w="3264"/>
          </w:tcPr>
          <w:p>
            <w:r>
              <w:t>Technical documentation &amp; reflection</w:t>
            </w:r>
          </w:p>
        </w:tc>
        <w:tc>
          <w:tcPr>
            <w:tcW w:type="dxa" w:w="3264"/>
          </w:tcPr>
          <w:p>
            <w:r>
              <w:t>5</w:t>
            </w:r>
          </w:p>
        </w:tc>
        <w:tc>
          <w:tcPr>
            <w:tcW w:type="dxa" w:w="3264"/>
          </w:tcPr>
          <w:p>
            <w:r>
              <w:t>E9 and E10</w:t>
            </w:r>
          </w:p>
        </w:tc>
      </w:tr>
      <w:tr>
        <w:tc>
          <w:tcPr>
            <w:tcW w:type="dxa" w:w="3264"/>
          </w:tcPr>
          <w:p>
            <w:r>
              <w:t>TOTAL</w:t>
            </w:r>
          </w:p>
        </w:tc>
        <w:tc>
          <w:tcPr>
            <w:tcW w:type="dxa" w:w="3264"/>
          </w:tcPr>
          <w:p>
            <w:r>
              <w:t>100</w:t>
            </w:r>
          </w:p>
        </w:tc>
        <w:tc>
          <w:tcPr>
            <w:tcW w:type="dxa" w:w="3264"/>
          </w:tcPr>
          <w:p>
            <w:r>
              <w:t>—</w:t>
            </w:r>
          </w:p>
        </w:tc>
      </w:tr>
    </w:tbl>
    <w:p>
      <w:r>
        <w:br w:type="page"/>
      </w:r>
    </w:p>
    <w:p>
      <w:pPr>
        <w:pStyle w:val="Heading1"/>
      </w:pPr>
      <w:r>
        <w:t>G. CO–PO–ASSESSMENT MAPPING</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r>
              <w:rPr>
                <w:b/>
              </w:rPr>
              <w:t>Assessment component</w:t>
            </w:r>
          </w:p>
        </w:tc>
        <w:tc>
          <w:tcPr>
            <w:tcW w:type="dxa" w:w="2448"/>
          </w:tcPr>
          <w:p>
            <w:r>
              <w:rPr>
                <w:b/>
              </w:rPr>
              <w:t>CO</w:t>
            </w:r>
          </w:p>
        </w:tc>
        <w:tc>
          <w:tcPr>
            <w:tcW w:type="dxa" w:w="2448"/>
          </w:tcPr>
          <w:p>
            <w:r>
              <w:rPr>
                <w:b/>
              </w:rPr>
              <w:t>Bloom's level</w:t>
            </w:r>
          </w:p>
        </w:tc>
        <w:tc>
          <w:tcPr>
            <w:tcW w:type="dxa" w:w="2448"/>
          </w:tcPr>
          <w:p>
            <w:r>
              <w:rPr>
                <w:b/>
              </w:rPr>
              <w:t>Marks</w:t>
            </w:r>
          </w:p>
        </w:tc>
      </w:tr>
      <w:tr>
        <w:tc>
          <w:tcPr>
            <w:tcW w:type="dxa" w:w="2448"/>
          </w:tcPr>
          <w:p>
            <w:r>
              <w:t>Problem formulation</w:t>
            </w:r>
          </w:p>
        </w:tc>
        <w:tc>
          <w:tcPr>
            <w:tcW w:type="dxa" w:w="2448"/>
          </w:tcPr>
          <w:p>
            <w:r>
              <w:t>CO3/CO4</w:t>
            </w:r>
          </w:p>
        </w:tc>
        <w:tc>
          <w:tcPr>
            <w:tcW w:type="dxa" w:w="2448"/>
          </w:tcPr>
          <w:p>
            <w:r>
              <w:t>L4</w:t>
            </w:r>
          </w:p>
        </w:tc>
        <w:tc>
          <w:tcPr>
            <w:tcW w:type="dxa" w:w="2448"/>
          </w:tcPr>
          <w:p>
            <w:r>
              <w:t>10</w:t>
            </w:r>
          </w:p>
        </w:tc>
      </w:tr>
      <w:tr>
        <w:tc>
          <w:tcPr>
            <w:tcW w:type="dxa" w:w="2448"/>
          </w:tcPr>
          <w:p>
            <w:r>
              <w:t>Application of knowledge</w:t>
            </w:r>
          </w:p>
        </w:tc>
        <w:tc>
          <w:tcPr>
            <w:tcW w:type="dxa" w:w="2448"/>
          </w:tcPr>
          <w:p>
            <w:r>
              <w:t>CO3/CO4/CO5</w:t>
            </w:r>
          </w:p>
        </w:tc>
        <w:tc>
          <w:tcPr>
            <w:tcW w:type="dxa" w:w="2448"/>
          </w:tcPr>
          <w:p>
            <w:r>
              <w:t>L4</w:t>
            </w:r>
          </w:p>
        </w:tc>
        <w:tc>
          <w:tcPr>
            <w:tcW w:type="dxa" w:w="2448"/>
          </w:tcPr>
          <w:p>
            <w:r>
              <w:t>20</w:t>
            </w:r>
          </w:p>
        </w:tc>
      </w:tr>
      <w:tr>
        <w:tc>
          <w:tcPr>
            <w:tcW w:type="dxa" w:w="2448"/>
          </w:tcPr>
          <w:p>
            <w:r>
              <w:t>Solution / design / implementation</w:t>
            </w:r>
          </w:p>
        </w:tc>
        <w:tc>
          <w:tcPr>
            <w:tcW w:type="dxa" w:w="2448"/>
          </w:tcPr>
          <w:p>
            <w:r>
              <w:t>CO4/CO5</w:t>
            </w:r>
          </w:p>
        </w:tc>
        <w:tc>
          <w:tcPr>
            <w:tcW w:type="dxa" w:w="2448"/>
          </w:tcPr>
          <w:p>
            <w:r>
              <w:t>L6</w:t>
            </w:r>
          </w:p>
        </w:tc>
        <w:tc>
          <w:tcPr>
            <w:tcW w:type="dxa" w:w="2448"/>
          </w:tcPr>
          <w:p>
            <w:r>
              <w:t>20</w:t>
            </w:r>
          </w:p>
        </w:tc>
      </w:tr>
      <w:tr>
        <w:tc>
          <w:tcPr>
            <w:tcW w:type="dxa" w:w="2448"/>
          </w:tcPr>
          <w:p>
            <w:r>
              <w:t>Modern tool usage</w:t>
            </w:r>
          </w:p>
        </w:tc>
        <w:tc>
          <w:tcPr>
            <w:tcW w:type="dxa" w:w="2448"/>
          </w:tcPr>
          <w:p>
            <w:r>
              <w:t>CO5</w:t>
            </w:r>
          </w:p>
        </w:tc>
        <w:tc>
          <w:tcPr>
            <w:tcW w:type="dxa" w:w="2448"/>
          </w:tcPr>
          <w:p>
            <w:r>
              <w:t>L4</w:t>
            </w:r>
          </w:p>
        </w:tc>
        <w:tc>
          <w:tcPr>
            <w:tcW w:type="dxa" w:w="2448"/>
          </w:tcPr>
          <w:p>
            <w:r>
              <w:t>10</w:t>
            </w:r>
          </w:p>
        </w:tc>
      </w:tr>
      <w:tr>
        <w:tc>
          <w:tcPr>
            <w:tcW w:type="dxa" w:w="2448"/>
          </w:tcPr>
          <w:p>
            <w:r>
              <w:t>Validation</w:t>
            </w:r>
          </w:p>
        </w:tc>
        <w:tc>
          <w:tcPr>
            <w:tcW w:type="dxa" w:w="2448"/>
          </w:tcPr>
          <w:p>
            <w:r>
              <w:t>CO3/CO5</w:t>
            </w:r>
          </w:p>
        </w:tc>
        <w:tc>
          <w:tcPr>
            <w:tcW w:type="dxa" w:w="2448"/>
          </w:tcPr>
          <w:p>
            <w:r>
              <w:t>L4/L5</w:t>
            </w:r>
          </w:p>
        </w:tc>
        <w:tc>
          <w:tcPr>
            <w:tcW w:type="dxa" w:w="2448"/>
          </w:tcPr>
          <w:p>
            <w:r>
              <w:t>15</w:t>
            </w:r>
          </w:p>
        </w:tc>
      </w:tr>
      <w:tr>
        <w:tc>
          <w:tcPr>
            <w:tcW w:type="dxa" w:w="2448"/>
          </w:tcPr>
          <w:p>
            <w:r>
              <w:t>Analysis &amp; justification</w:t>
            </w:r>
          </w:p>
        </w:tc>
        <w:tc>
          <w:tcPr>
            <w:tcW w:type="dxa" w:w="2448"/>
          </w:tcPr>
          <w:p>
            <w:r>
              <w:t>CO3/CO4/CO5</w:t>
            </w:r>
          </w:p>
        </w:tc>
        <w:tc>
          <w:tcPr>
            <w:tcW w:type="dxa" w:w="2448"/>
          </w:tcPr>
          <w:p>
            <w:r>
              <w:t>L4/L5</w:t>
            </w:r>
          </w:p>
        </w:tc>
        <w:tc>
          <w:tcPr>
            <w:tcW w:type="dxa" w:w="2448"/>
          </w:tcPr>
          <w:p>
            <w:r>
              <w:t>15</w:t>
            </w:r>
          </w:p>
        </w:tc>
      </w:tr>
      <w:tr>
        <w:tc>
          <w:tcPr>
            <w:tcW w:type="dxa" w:w="2448"/>
          </w:tcPr>
          <w:p>
            <w:r>
              <w:t>Broader considerations</w:t>
            </w:r>
          </w:p>
        </w:tc>
        <w:tc>
          <w:tcPr>
            <w:tcW w:type="dxa" w:w="2448"/>
          </w:tcPr>
          <w:p>
            <w:r>
              <w:t>CO5</w:t>
            </w:r>
          </w:p>
        </w:tc>
        <w:tc>
          <w:tcPr>
            <w:tcW w:type="dxa" w:w="2448"/>
          </w:tcPr>
          <w:p>
            <w:r>
              <w:t>L4/L5</w:t>
            </w:r>
          </w:p>
        </w:tc>
        <w:tc>
          <w:tcPr>
            <w:tcW w:type="dxa" w:w="2448"/>
          </w:tcPr>
          <w:p>
            <w:r>
              <w:t>5</w:t>
            </w:r>
          </w:p>
        </w:tc>
      </w:tr>
      <w:tr>
        <w:tc>
          <w:tcPr>
            <w:tcW w:type="dxa" w:w="2448"/>
          </w:tcPr>
          <w:p>
            <w:r>
              <w:t>Documentation &amp; reflection</w:t>
            </w:r>
          </w:p>
        </w:tc>
        <w:tc>
          <w:tcPr>
            <w:tcW w:type="dxa" w:w="2448"/>
          </w:tcPr>
          <w:p>
            <w:r>
              <w:t>CO3/CO4/CO5</w:t>
            </w:r>
          </w:p>
        </w:tc>
        <w:tc>
          <w:tcPr>
            <w:tcW w:type="dxa" w:w="2448"/>
          </w:tcPr>
          <w:p>
            <w:r>
              <w:t>L4</w:t>
            </w:r>
          </w:p>
        </w:tc>
        <w:tc>
          <w:tcPr>
            <w:tcW w:type="dxa" w:w="2448"/>
          </w:tcPr>
          <w:p>
            <w:r>
              <w:t>5</w:t>
            </w:r>
          </w:p>
        </w:tc>
      </w:tr>
    </w:tbl>
    <w:p>
      <w:r>
        <w:rPr>
          <w:b w:val="0"/>
        </w:rPr>
        <w:t>This mapping is deliberately limited to outcomes genuinely demonstrated by the project, following the sample format's instruction not to map every assignment to every PO.</w:t>
      </w:r>
    </w:p>
    <w:p>
      <w:r>
        <w:br w:type="page"/>
      </w:r>
    </w:p>
    <w:p>
      <w:pPr>
        <w:pStyle w:val="Heading1"/>
      </w:pPr>
      <w:r>
        <w:t>APPENDIX A – COMPLETE C SOURCE CODE</w:t>
      </w:r>
    </w:p>
    <w:p>
      <w:r>
        <w:rPr>
          <w:b w:val="0"/>
        </w:rPr>
        <w:t>The complete source code is included below so that the implementation can be inspected directly against the report. The same source is supplied separately with the submission.</w:t>
      </w:r>
    </w:p>
    <w:p>
      <w:pPr>
        <w:pStyle w:val="CodeBlock"/>
        <w:spacing w:before="0" w:after="0" w:line="240" w:lineRule="auto"/>
      </w:pPr>
      <w:r>
        <w:rPr>
          <w:rFonts w:ascii="Courier New" w:hAnsi="Courier New"/>
          <w:sz w:val="16"/>
        </w:rPr>
        <w:t>#include &lt;stdio.h&gt;</w:t>
      </w:r>
    </w:p>
    <w:p>
      <w:pPr>
        <w:pStyle w:val="CodeBlock"/>
        <w:spacing w:before="0" w:after="0" w:line="240" w:lineRule="auto"/>
      </w:pPr>
      <w:r>
        <w:rPr>
          <w:rFonts w:ascii="Courier New" w:hAnsi="Courier New"/>
          <w:sz w:val="16"/>
        </w:rPr>
        <w:t>#include &lt;stdlib.h&gt;</w:t>
      </w:r>
    </w:p>
    <w:p>
      <w:pPr>
        <w:pStyle w:val="CodeBlock"/>
        <w:spacing w:before="0" w:after="0" w:line="240" w:lineRule="auto"/>
      </w:pPr>
      <w:r>
        <w:rPr>
          <w:rFonts w:ascii="Courier New" w:hAnsi="Courier New"/>
          <w:sz w:val="16"/>
        </w:rPr>
        <w:t>#include &lt;string.h&gt;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#define MAX_PASSENGERS 100</w:t>
      </w:r>
    </w:p>
    <w:p>
      <w:pPr>
        <w:pStyle w:val="CodeBlock"/>
        <w:spacing w:before="0" w:after="0" w:line="240" w:lineRule="auto"/>
      </w:pPr>
      <w:r>
        <w:rPr>
          <w:rFonts w:ascii="Courier New" w:hAnsi="Courier New"/>
          <w:sz w:val="16"/>
        </w:rPr>
        <w:t>#define MAX_FLIGHTS 50</w:t>
      </w:r>
    </w:p>
    <w:p>
      <w:pPr>
        <w:pStyle w:val="CodeBlock"/>
        <w:spacing w:before="0" w:after="0" w:line="240" w:lineRule="auto"/>
      </w:pPr>
      <w:r>
        <w:rPr>
          <w:rFonts w:ascii="Courier New" w:hAnsi="Courier New"/>
          <w:sz w:val="16"/>
        </w:rPr>
        <w:t>#define MAX_RESERVATIONS 200</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w:t>
      </w:r>
    </w:p>
    <w:p>
      <w:pPr>
        <w:pStyle w:val="CodeBlock"/>
        <w:spacing w:before="0" w:after="0" w:line="240" w:lineRule="auto"/>
      </w:pPr>
      <w:r>
        <w:rPr>
          <w:rFonts w:ascii="Courier New" w:hAnsi="Courier New"/>
          <w:sz w:val="16"/>
        </w:rPr>
        <w:t xml:space="preserve">   STRUCTURES</w:t>
      </w:r>
    </w:p>
    <w:p>
      <w:pPr>
        <w:pStyle w:val="CodeBlock"/>
        <w:spacing w:before="0" w:after="0" w:line="240" w:lineRule="auto"/>
      </w:pPr>
      <w:r>
        <w:rPr>
          <w:rFonts w:ascii="Courier New" w:hAnsi="Courier New"/>
          <w:sz w:val="16"/>
        </w:rPr>
        <w:t xml:space="preserve">   =========================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typedef struct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int day;</w:t>
      </w:r>
    </w:p>
    <w:p>
      <w:pPr>
        <w:pStyle w:val="CodeBlock"/>
        <w:spacing w:before="0" w:after="0" w:line="240" w:lineRule="auto"/>
      </w:pPr>
      <w:r>
        <w:rPr>
          <w:rFonts w:ascii="Courier New" w:hAnsi="Courier New"/>
          <w:sz w:val="16"/>
        </w:rPr>
        <w:t xml:space="preserve">    int month;</w:t>
      </w:r>
    </w:p>
    <w:p>
      <w:pPr>
        <w:pStyle w:val="CodeBlock"/>
        <w:spacing w:before="0" w:after="0" w:line="240" w:lineRule="auto"/>
      </w:pPr>
      <w:r>
        <w:rPr>
          <w:rFonts w:ascii="Courier New" w:hAnsi="Courier New"/>
          <w:sz w:val="16"/>
        </w:rPr>
        <w:t xml:space="preserve">    int year;</w:t>
      </w:r>
    </w:p>
    <w:p>
      <w:pPr>
        <w:pStyle w:val="CodeBlock"/>
        <w:spacing w:before="0" w:after="0" w:line="240" w:lineRule="auto"/>
      </w:pPr>
      <w:r>
        <w:rPr>
          <w:rFonts w:ascii="Courier New" w:hAnsi="Courier New"/>
          <w:sz w:val="16"/>
        </w:rPr>
        <w:t>} Date;</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typedef struct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char name[50];</w:t>
      </w:r>
    </w:p>
    <w:p>
      <w:pPr>
        <w:pStyle w:val="CodeBlock"/>
        <w:spacing w:before="0" w:after="0" w:line="240" w:lineRule="auto"/>
      </w:pPr>
      <w:r>
        <w:rPr>
          <w:rFonts w:ascii="Courier New" w:hAnsi="Courier New"/>
          <w:sz w:val="16"/>
        </w:rPr>
        <w:t xml:space="preserve">    char phone[15];</w:t>
      </w:r>
    </w:p>
    <w:p>
      <w:pPr>
        <w:pStyle w:val="CodeBlock"/>
        <w:spacing w:before="0" w:after="0" w:line="240" w:lineRule="auto"/>
      </w:pPr>
      <w:r>
        <w:rPr>
          <w:rFonts w:ascii="Courier New" w:hAnsi="Courier New"/>
          <w:sz w:val="16"/>
        </w:rPr>
        <w:t xml:space="preserve">    char email[50];</w:t>
      </w:r>
    </w:p>
    <w:p>
      <w:pPr>
        <w:pStyle w:val="CodeBlock"/>
        <w:spacing w:before="0" w:after="0" w:line="240" w:lineRule="auto"/>
      </w:pPr>
      <w:r>
        <w:rPr>
          <w:rFonts w:ascii="Courier New" w:hAnsi="Courier New"/>
          <w:sz w:val="16"/>
        </w:rPr>
        <w:t>} ContactDetails;</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typedef struct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int passengerId;</w:t>
      </w:r>
    </w:p>
    <w:p>
      <w:pPr>
        <w:pStyle w:val="CodeBlock"/>
        <w:spacing w:before="0" w:after="0" w:line="240" w:lineRule="auto"/>
      </w:pPr>
      <w:r>
        <w:rPr>
          <w:rFonts w:ascii="Courier New" w:hAnsi="Courier New"/>
          <w:sz w:val="16"/>
        </w:rPr>
        <w:t xml:space="preserve">    char name[50];</w:t>
      </w:r>
    </w:p>
    <w:p>
      <w:pPr>
        <w:pStyle w:val="CodeBlock"/>
        <w:spacing w:before="0" w:after="0" w:line="240" w:lineRule="auto"/>
      </w:pPr>
      <w:r>
        <w:rPr>
          <w:rFonts w:ascii="Courier New" w:hAnsi="Courier New"/>
          <w:sz w:val="16"/>
        </w:rPr>
        <w:t xml:space="preserve">    int age;</w:t>
      </w:r>
    </w:p>
    <w:p>
      <w:pPr>
        <w:pStyle w:val="CodeBlock"/>
        <w:spacing w:before="0" w:after="0" w:line="240" w:lineRule="auto"/>
      </w:pPr>
      <w:r>
        <w:rPr>
          <w:rFonts w:ascii="Courier New" w:hAnsi="Courier New"/>
          <w:sz w:val="16"/>
        </w:rPr>
        <w:t xml:space="preserve">    char gender[10];</w:t>
      </w:r>
    </w:p>
    <w:p>
      <w:pPr>
        <w:pStyle w:val="CodeBlock"/>
        <w:spacing w:before="0" w:after="0" w:line="240" w:lineRule="auto"/>
      </w:pPr>
      <w:r>
        <w:rPr>
          <w:rFonts w:ascii="Courier New" w:hAnsi="Courier New"/>
          <w:sz w:val="16"/>
        </w:rPr>
        <w:t xml:space="preserve">    char nationality[30];</w:t>
      </w:r>
    </w:p>
    <w:p>
      <w:pPr>
        <w:pStyle w:val="CodeBlock"/>
        <w:spacing w:before="0" w:after="0" w:line="240" w:lineRule="auto"/>
      </w:pPr>
      <w:r>
        <w:rPr>
          <w:rFonts w:ascii="Courier New" w:hAnsi="Courier New"/>
          <w:sz w:val="16"/>
        </w:rPr>
        <w:t xml:space="preserve">    ContactDetails contact;</w:t>
      </w:r>
    </w:p>
    <w:p>
      <w:pPr>
        <w:pStyle w:val="CodeBlock"/>
        <w:spacing w:before="0" w:after="0" w:line="240" w:lineRule="auto"/>
      </w:pPr>
      <w:r>
        <w:rPr>
          <w:rFonts w:ascii="Courier New" w:hAnsi="Courier New"/>
          <w:sz w:val="16"/>
        </w:rPr>
        <w:t>} Passenger;</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typedef struct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char flightId[15];</w:t>
      </w:r>
    </w:p>
    <w:p>
      <w:pPr>
        <w:pStyle w:val="CodeBlock"/>
        <w:spacing w:before="0" w:after="0" w:line="240" w:lineRule="auto"/>
      </w:pPr>
      <w:r>
        <w:rPr>
          <w:rFonts w:ascii="Courier New" w:hAnsi="Courier New"/>
          <w:sz w:val="16"/>
        </w:rPr>
        <w:t xml:space="preserve">    char airline[40];</w:t>
      </w:r>
    </w:p>
    <w:p>
      <w:pPr>
        <w:pStyle w:val="CodeBlock"/>
        <w:spacing w:before="0" w:after="0" w:line="240" w:lineRule="auto"/>
      </w:pPr>
      <w:r>
        <w:rPr>
          <w:rFonts w:ascii="Courier New" w:hAnsi="Courier New"/>
          <w:sz w:val="16"/>
        </w:rPr>
        <w:t xml:space="preserve">    char source[40];</w:t>
      </w:r>
    </w:p>
    <w:p>
      <w:pPr>
        <w:pStyle w:val="CodeBlock"/>
        <w:spacing w:before="0" w:after="0" w:line="240" w:lineRule="auto"/>
      </w:pPr>
      <w:r>
        <w:rPr>
          <w:rFonts w:ascii="Courier New" w:hAnsi="Courier New"/>
          <w:sz w:val="16"/>
        </w:rPr>
        <w:t xml:space="preserve">    char destination[40];</w:t>
      </w:r>
    </w:p>
    <w:p>
      <w:pPr>
        <w:pStyle w:val="CodeBlock"/>
        <w:spacing w:before="0" w:after="0" w:line="240" w:lineRule="auto"/>
      </w:pPr>
      <w:r>
        <w:rPr>
          <w:rFonts w:ascii="Courier New" w:hAnsi="Courier New"/>
          <w:sz w:val="16"/>
        </w:rPr>
        <w:t xml:space="preserve">    char flightType[20];</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Date departureDate;</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char departureTime[10];</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int totalSeats;</w:t>
      </w:r>
    </w:p>
    <w:p>
      <w:pPr>
        <w:pStyle w:val="CodeBlock"/>
        <w:spacing w:before="0" w:after="0" w:line="240" w:lineRule="auto"/>
      </w:pPr>
      <w:r>
        <w:rPr>
          <w:rFonts w:ascii="Courier New" w:hAnsi="Courier New"/>
          <w:sz w:val="16"/>
        </w:rPr>
        <w:t xml:space="preserve">    int availableSeats;</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float baseFare;</w:t>
      </w:r>
    </w:p>
    <w:p>
      <w:pPr>
        <w:pStyle w:val="CodeBlock"/>
        <w:spacing w:before="0" w:after="0" w:line="240" w:lineRule="auto"/>
      </w:pPr>
      <w:r>
        <w:rPr>
          <w:rFonts w:ascii="Courier New" w:hAnsi="Courier New"/>
          <w:sz w:val="16"/>
        </w:rPr>
        <w:t>} Flight;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typedef struct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char cardHolder[50];</w:t>
      </w:r>
    </w:p>
    <w:p>
      <w:pPr>
        <w:pStyle w:val="CodeBlock"/>
        <w:spacing w:before="0" w:after="0" w:line="240" w:lineRule="auto"/>
      </w:pPr>
      <w:r>
        <w:rPr>
          <w:rFonts w:ascii="Courier New" w:hAnsi="Courier New"/>
          <w:sz w:val="16"/>
        </w:rPr>
        <w:t xml:space="preserve">    char paymentMode[20];</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float baseAmount;</w:t>
      </w:r>
    </w:p>
    <w:p>
      <w:pPr>
        <w:pStyle w:val="CodeBlock"/>
        <w:spacing w:before="0" w:after="0" w:line="240" w:lineRule="auto"/>
      </w:pPr>
      <w:r>
        <w:rPr>
          <w:rFonts w:ascii="Courier New" w:hAnsi="Courier New"/>
          <w:sz w:val="16"/>
        </w:rPr>
        <w:t xml:space="preserve">    float tax;</w:t>
      </w:r>
    </w:p>
    <w:p>
      <w:pPr>
        <w:pStyle w:val="CodeBlock"/>
        <w:spacing w:before="0" w:after="0" w:line="240" w:lineRule="auto"/>
      </w:pPr>
      <w:r>
        <w:rPr>
          <w:rFonts w:ascii="Courier New" w:hAnsi="Courier New"/>
          <w:sz w:val="16"/>
        </w:rPr>
        <w:t xml:space="preserve">    float discount;</w:t>
      </w:r>
    </w:p>
    <w:p>
      <w:pPr>
        <w:pStyle w:val="CodeBlock"/>
        <w:spacing w:before="0" w:after="0" w:line="240" w:lineRule="auto"/>
      </w:pPr>
      <w:r>
        <w:rPr>
          <w:rFonts w:ascii="Courier New" w:hAnsi="Courier New"/>
          <w:sz w:val="16"/>
        </w:rPr>
        <w:t xml:space="preserve">    float totalAmount;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char paymentStatus[20];</w:t>
      </w:r>
    </w:p>
    <w:p>
      <w:pPr>
        <w:pStyle w:val="CodeBlock"/>
        <w:spacing w:before="0" w:after="0" w:line="240" w:lineRule="auto"/>
      </w:pPr>
      <w:r>
        <w:rPr>
          <w:rFonts w:ascii="Courier New" w:hAnsi="Courier New"/>
          <w:sz w:val="16"/>
        </w:rPr>
        <w:t>} Payment;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typedef struct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int reservationId;</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Passenger passenger;</w:t>
      </w:r>
    </w:p>
    <w:p>
      <w:pPr>
        <w:pStyle w:val="CodeBlock"/>
        <w:spacing w:before="0" w:after="0" w:line="240" w:lineRule="auto"/>
      </w:pPr>
      <w:r>
        <w:rPr>
          <w:rFonts w:ascii="Courier New" w:hAnsi="Courier New"/>
          <w:sz w:val="16"/>
        </w:rPr>
        <w:t xml:space="preserve">    Flight flight;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int priority;</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char seatClass[20];</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int seatNumber;</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char bookingStatus[20];</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Date bookingDate;</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Payment payment;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Reservation;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w:t>
      </w:r>
    </w:p>
    <w:p>
      <w:pPr>
        <w:pStyle w:val="CodeBlock"/>
        <w:spacing w:before="0" w:after="0" w:line="240" w:lineRule="auto"/>
      </w:pPr>
      <w:r>
        <w:rPr>
          <w:rFonts w:ascii="Courier New" w:hAnsi="Courier New"/>
          <w:sz w:val="16"/>
        </w:rPr>
        <w:t xml:space="preserve">   FUNCTION PROTOTYPES</w:t>
      </w:r>
    </w:p>
    <w:p>
      <w:pPr>
        <w:pStyle w:val="CodeBlock"/>
        <w:spacing w:before="0" w:after="0" w:line="240" w:lineRule="auto"/>
      </w:pPr>
      <w:r>
        <w:rPr>
          <w:rFonts w:ascii="Courier New" w:hAnsi="Courier New"/>
          <w:sz w:val="16"/>
        </w:rPr>
        <w:t xml:space="preserve">   =========================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void clearInputBuffer(void);</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void readLine(</w:t>
      </w:r>
    </w:p>
    <w:p>
      <w:pPr>
        <w:pStyle w:val="CodeBlock"/>
        <w:spacing w:before="0" w:after="0" w:line="240" w:lineRule="auto"/>
      </w:pPr>
      <w:r>
        <w:rPr>
          <w:rFonts w:ascii="Courier New" w:hAnsi="Courier New"/>
          <w:sz w:val="16"/>
        </w:rPr>
        <w:t xml:space="preserve">    const char *prompt,</w:t>
      </w:r>
    </w:p>
    <w:p>
      <w:pPr>
        <w:pStyle w:val="CodeBlock"/>
        <w:spacing w:before="0" w:after="0" w:line="240" w:lineRule="auto"/>
      </w:pPr>
      <w:r>
        <w:rPr>
          <w:rFonts w:ascii="Courier New" w:hAnsi="Courier New"/>
          <w:sz w:val="16"/>
        </w:rPr>
        <w:t xml:space="preserve">    char text[],</w:t>
      </w:r>
    </w:p>
    <w:p>
      <w:pPr>
        <w:pStyle w:val="CodeBlock"/>
        <w:spacing w:before="0" w:after="0" w:line="240" w:lineRule="auto"/>
      </w:pPr>
      <w:r>
        <w:rPr>
          <w:rFonts w:ascii="Courier New" w:hAnsi="Courier New"/>
          <w:sz w:val="16"/>
        </w:rPr>
        <w:t xml:space="preserve">    int size</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int readInt(</w:t>
      </w:r>
    </w:p>
    <w:p>
      <w:pPr>
        <w:pStyle w:val="CodeBlock"/>
        <w:spacing w:before="0" w:after="0" w:line="240" w:lineRule="auto"/>
      </w:pPr>
      <w:r>
        <w:rPr>
          <w:rFonts w:ascii="Courier New" w:hAnsi="Courier New"/>
          <w:sz w:val="16"/>
        </w:rPr>
        <w:t xml:space="preserve">    const char *prompt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float readFloat(</w:t>
      </w:r>
    </w:p>
    <w:p>
      <w:pPr>
        <w:pStyle w:val="CodeBlock"/>
        <w:spacing w:before="0" w:after="0" w:line="240" w:lineRule="auto"/>
      </w:pPr>
      <w:r>
        <w:rPr>
          <w:rFonts w:ascii="Courier New" w:hAnsi="Courier New"/>
          <w:sz w:val="16"/>
        </w:rPr>
        <w:t xml:space="preserve">    const char *prompt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void printLine(void);</w:t>
      </w:r>
    </w:p>
    <w:p>
      <w:pPr>
        <w:pStyle w:val="CodeBlock"/>
        <w:spacing w:before="0" w:after="0" w:line="240" w:lineRule="auto"/>
      </w:pPr>
      <w:r>
        <w:rPr>
          <w:rFonts w:ascii="Courier New" w:hAnsi="Courier New"/>
          <w:sz w:val="16"/>
        </w:rPr>
        <w:t>void mainMenu(void);</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Passenger functions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void addPassenger(</w:t>
      </w:r>
    </w:p>
    <w:p>
      <w:pPr>
        <w:pStyle w:val="CodeBlock"/>
        <w:spacing w:before="0" w:after="0" w:line="240" w:lineRule="auto"/>
      </w:pPr>
      <w:r>
        <w:rPr>
          <w:rFonts w:ascii="Courier New" w:hAnsi="Courier New"/>
          <w:sz w:val="16"/>
        </w:rPr>
        <w:t xml:space="preserve">    Passenger passengers[],</w:t>
      </w:r>
    </w:p>
    <w:p>
      <w:pPr>
        <w:pStyle w:val="CodeBlock"/>
        <w:spacing w:before="0" w:after="0" w:line="240" w:lineRule="auto"/>
      </w:pPr>
      <w:r>
        <w:rPr>
          <w:rFonts w:ascii="Courier New" w:hAnsi="Courier New"/>
          <w:sz w:val="16"/>
        </w:rPr>
        <w:t xml:space="preserve">    int *count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void displayPassengers(</w:t>
      </w:r>
    </w:p>
    <w:p>
      <w:pPr>
        <w:pStyle w:val="CodeBlock"/>
        <w:spacing w:before="0" w:after="0" w:line="240" w:lineRule="auto"/>
      </w:pPr>
      <w:r>
        <w:rPr>
          <w:rFonts w:ascii="Courier New" w:hAnsi="Courier New"/>
          <w:sz w:val="16"/>
        </w:rPr>
        <w:t xml:space="preserve">    Passenger passengers[],</w:t>
      </w:r>
    </w:p>
    <w:p>
      <w:pPr>
        <w:pStyle w:val="CodeBlock"/>
        <w:spacing w:before="0" w:after="0" w:line="240" w:lineRule="auto"/>
      </w:pPr>
      <w:r>
        <w:rPr>
          <w:rFonts w:ascii="Courier New" w:hAnsi="Courier New"/>
          <w:sz w:val="16"/>
        </w:rPr>
        <w:t xml:space="preserve">    int count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void searchPassenger(</w:t>
      </w:r>
    </w:p>
    <w:p>
      <w:pPr>
        <w:pStyle w:val="CodeBlock"/>
        <w:spacing w:before="0" w:after="0" w:line="240" w:lineRule="auto"/>
      </w:pPr>
      <w:r>
        <w:rPr>
          <w:rFonts w:ascii="Courier New" w:hAnsi="Courier New"/>
          <w:sz w:val="16"/>
        </w:rPr>
        <w:t xml:space="preserve">    Passenger passengers[],</w:t>
      </w:r>
    </w:p>
    <w:p>
      <w:pPr>
        <w:pStyle w:val="CodeBlock"/>
        <w:spacing w:before="0" w:after="0" w:line="240" w:lineRule="auto"/>
      </w:pPr>
      <w:r>
        <w:rPr>
          <w:rFonts w:ascii="Courier New" w:hAnsi="Courier New"/>
          <w:sz w:val="16"/>
        </w:rPr>
        <w:t xml:space="preserve">    int count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Flight functions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void addFlight(</w:t>
      </w:r>
    </w:p>
    <w:p>
      <w:pPr>
        <w:pStyle w:val="CodeBlock"/>
        <w:spacing w:before="0" w:after="0" w:line="240" w:lineRule="auto"/>
      </w:pPr>
      <w:r>
        <w:rPr>
          <w:rFonts w:ascii="Courier New" w:hAnsi="Courier New"/>
          <w:sz w:val="16"/>
        </w:rPr>
        <w:t xml:space="preserve">    Flight flights[],</w:t>
      </w:r>
    </w:p>
    <w:p>
      <w:pPr>
        <w:pStyle w:val="CodeBlock"/>
        <w:spacing w:before="0" w:after="0" w:line="240" w:lineRule="auto"/>
      </w:pPr>
      <w:r>
        <w:rPr>
          <w:rFonts w:ascii="Courier New" w:hAnsi="Courier New"/>
          <w:sz w:val="16"/>
        </w:rPr>
        <w:t xml:space="preserve">    int *count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void displayFlights(</w:t>
      </w:r>
    </w:p>
    <w:p>
      <w:pPr>
        <w:pStyle w:val="CodeBlock"/>
        <w:spacing w:before="0" w:after="0" w:line="240" w:lineRule="auto"/>
      </w:pPr>
      <w:r>
        <w:rPr>
          <w:rFonts w:ascii="Courier New" w:hAnsi="Courier New"/>
          <w:sz w:val="16"/>
        </w:rPr>
        <w:t xml:space="preserve">    Flight flights[],</w:t>
      </w:r>
    </w:p>
    <w:p>
      <w:pPr>
        <w:pStyle w:val="CodeBlock"/>
        <w:spacing w:before="0" w:after="0" w:line="240" w:lineRule="auto"/>
      </w:pPr>
      <w:r>
        <w:rPr>
          <w:rFonts w:ascii="Courier New" w:hAnsi="Courier New"/>
          <w:sz w:val="16"/>
        </w:rPr>
        <w:t xml:space="preserve">    int count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void searchFlight(</w:t>
      </w:r>
    </w:p>
    <w:p>
      <w:pPr>
        <w:pStyle w:val="CodeBlock"/>
        <w:spacing w:before="0" w:after="0" w:line="240" w:lineRule="auto"/>
      </w:pPr>
      <w:r>
        <w:rPr>
          <w:rFonts w:ascii="Courier New" w:hAnsi="Courier New"/>
          <w:sz w:val="16"/>
        </w:rPr>
        <w:t xml:space="preserve">    Flight flights[],</w:t>
      </w:r>
    </w:p>
    <w:p>
      <w:pPr>
        <w:pStyle w:val="CodeBlock"/>
        <w:spacing w:before="0" w:after="0" w:line="240" w:lineRule="auto"/>
      </w:pPr>
      <w:r>
        <w:rPr>
          <w:rFonts w:ascii="Courier New" w:hAnsi="Courier New"/>
          <w:sz w:val="16"/>
        </w:rPr>
        <w:t xml:space="preserve">    int count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void sortFlightsByFare(</w:t>
      </w:r>
    </w:p>
    <w:p>
      <w:pPr>
        <w:pStyle w:val="CodeBlock"/>
        <w:spacing w:before="0" w:after="0" w:line="240" w:lineRule="auto"/>
      </w:pPr>
      <w:r>
        <w:rPr>
          <w:rFonts w:ascii="Courier New" w:hAnsi="Courier New"/>
          <w:sz w:val="16"/>
        </w:rPr>
        <w:t xml:space="preserve">    Flight flights[],</w:t>
      </w:r>
    </w:p>
    <w:p>
      <w:pPr>
        <w:pStyle w:val="CodeBlock"/>
        <w:spacing w:before="0" w:after="0" w:line="240" w:lineRule="auto"/>
      </w:pPr>
      <w:r>
        <w:rPr>
          <w:rFonts w:ascii="Courier New" w:hAnsi="Courier New"/>
          <w:sz w:val="16"/>
        </w:rPr>
        <w:t xml:space="preserve">    int count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Reservation functions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void createReservation(</w:t>
      </w:r>
    </w:p>
    <w:p>
      <w:pPr>
        <w:pStyle w:val="CodeBlock"/>
        <w:spacing w:before="0" w:after="0" w:line="240" w:lineRule="auto"/>
      </w:pPr>
      <w:r>
        <w:rPr>
          <w:rFonts w:ascii="Courier New" w:hAnsi="Courier New"/>
          <w:sz w:val="16"/>
        </w:rPr>
        <w:t xml:space="preserve">    Passenger passengers[],</w:t>
      </w:r>
    </w:p>
    <w:p>
      <w:pPr>
        <w:pStyle w:val="CodeBlock"/>
        <w:spacing w:before="0" w:after="0" w:line="240" w:lineRule="auto"/>
      </w:pPr>
      <w:r>
        <w:rPr>
          <w:rFonts w:ascii="Courier New" w:hAnsi="Courier New"/>
          <w:sz w:val="16"/>
        </w:rPr>
        <w:t xml:space="preserve">    int passengerCount,</w:t>
      </w:r>
    </w:p>
    <w:p>
      <w:pPr>
        <w:pStyle w:val="CodeBlock"/>
        <w:spacing w:before="0" w:after="0" w:line="240" w:lineRule="auto"/>
      </w:pPr>
      <w:r>
        <w:rPr>
          <w:rFonts w:ascii="Courier New" w:hAnsi="Courier New"/>
          <w:sz w:val="16"/>
        </w:rPr>
        <w:t xml:space="preserve">    Flight flights[],</w:t>
      </w:r>
    </w:p>
    <w:p>
      <w:pPr>
        <w:pStyle w:val="CodeBlock"/>
        <w:spacing w:before="0" w:after="0" w:line="240" w:lineRule="auto"/>
      </w:pPr>
      <w:r>
        <w:rPr>
          <w:rFonts w:ascii="Courier New" w:hAnsi="Courier New"/>
          <w:sz w:val="16"/>
        </w:rPr>
        <w:t xml:space="preserve">    int flightCount,</w:t>
      </w:r>
    </w:p>
    <w:p>
      <w:pPr>
        <w:pStyle w:val="CodeBlock"/>
        <w:spacing w:before="0" w:after="0" w:line="240" w:lineRule="auto"/>
      </w:pPr>
      <w:r>
        <w:rPr>
          <w:rFonts w:ascii="Courier New" w:hAnsi="Courier New"/>
          <w:sz w:val="16"/>
        </w:rPr>
        <w:t xml:space="preserve">    Reservation reservations[],</w:t>
      </w:r>
    </w:p>
    <w:p>
      <w:pPr>
        <w:pStyle w:val="CodeBlock"/>
        <w:spacing w:before="0" w:after="0" w:line="240" w:lineRule="auto"/>
      </w:pPr>
      <w:r>
        <w:rPr>
          <w:rFonts w:ascii="Courier New" w:hAnsi="Courier New"/>
          <w:sz w:val="16"/>
        </w:rPr>
        <w:t xml:space="preserve">    int *reservationCount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void displayReservations(</w:t>
      </w:r>
    </w:p>
    <w:p>
      <w:pPr>
        <w:pStyle w:val="CodeBlock"/>
        <w:spacing w:before="0" w:after="0" w:line="240" w:lineRule="auto"/>
      </w:pPr>
      <w:r>
        <w:rPr>
          <w:rFonts w:ascii="Courier New" w:hAnsi="Courier New"/>
          <w:sz w:val="16"/>
        </w:rPr>
        <w:t xml:space="preserve">    Reservation reservations[],</w:t>
      </w:r>
    </w:p>
    <w:p>
      <w:pPr>
        <w:pStyle w:val="CodeBlock"/>
        <w:spacing w:before="0" w:after="0" w:line="240" w:lineRule="auto"/>
      </w:pPr>
      <w:r>
        <w:rPr>
          <w:rFonts w:ascii="Courier New" w:hAnsi="Courier New"/>
          <w:sz w:val="16"/>
        </w:rPr>
        <w:t xml:space="preserve">    int count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void searchReservation(</w:t>
      </w:r>
    </w:p>
    <w:p>
      <w:pPr>
        <w:pStyle w:val="CodeBlock"/>
        <w:spacing w:before="0" w:after="0" w:line="240" w:lineRule="auto"/>
      </w:pPr>
      <w:r>
        <w:rPr>
          <w:rFonts w:ascii="Courier New" w:hAnsi="Courier New"/>
          <w:sz w:val="16"/>
        </w:rPr>
        <w:t xml:space="preserve">    Reservation reservations[],</w:t>
      </w:r>
    </w:p>
    <w:p>
      <w:pPr>
        <w:pStyle w:val="CodeBlock"/>
        <w:spacing w:before="0" w:after="0" w:line="240" w:lineRule="auto"/>
      </w:pPr>
      <w:r>
        <w:rPr>
          <w:rFonts w:ascii="Courier New" w:hAnsi="Courier New"/>
          <w:sz w:val="16"/>
        </w:rPr>
        <w:t xml:space="preserve">    int count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void updateReservation(</w:t>
      </w:r>
    </w:p>
    <w:p>
      <w:pPr>
        <w:pStyle w:val="CodeBlock"/>
        <w:spacing w:before="0" w:after="0" w:line="240" w:lineRule="auto"/>
      </w:pPr>
      <w:r>
        <w:rPr>
          <w:rFonts w:ascii="Courier New" w:hAnsi="Courier New"/>
          <w:sz w:val="16"/>
        </w:rPr>
        <w:t xml:space="preserve">    Reservation reservations[],</w:t>
      </w:r>
    </w:p>
    <w:p>
      <w:pPr>
        <w:pStyle w:val="CodeBlock"/>
        <w:spacing w:before="0" w:after="0" w:line="240" w:lineRule="auto"/>
      </w:pPr>
      <w:r>
        <w:rPr>
          <w:rFonts w:ascii="Courier New" w:hAnsi="Courier New"/>
          <w:sz w:val="16"/>
        </w:rPr>
        <w:t xml:space="preserve">    int count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void cancelReservation(</w:t>
      </w:r>
    </w:p>
    <w:p>
      <w:pPr>
        <w:pStyle w:val="CodeBlock"/>
        <w:spacing w:before="0" w:after="0" w:line="240" w:lineRule="auto"/>
      </w:pPr>
      <w:r>
        <w:rPr>
          <w:rFonts w:ascii="Courier New" w:hAnsi="Courier New"/>
          <w:sz w:val="16"/>
        </w:rPr>
        <w:t xml:space="preserve">    Reservation reservations[],</w:t>
      </w:r>
    </w:p>
    <w:p>
      <w:pPr>
        <w:pStyle w:val="CodeBlock"/>
        <w:spacing w:before="0" w:after="0" w:line="240" w:lineRule="auto"/>
      </w:pPr>
      <w:r>
        <w:rPr>
          <w:rFonts w:ascii="Courier New" w:hAnsi="Courier New"/>
          <w:sz w:val="16"/>
        </w:rPr>
        <w:t xml:space="preserve">    int count,</w:t>
      </w:r>
    </w:p>
    <w:p>
      <w:pPr>
        <w:pStyle w:val="CodeBlock"/>
        <w:spacing w:before="0" w:after="0" w:line="240" w:lineRule="auto"/>
      </w:pPr>
      <w:r>
        <w:rPr>
          <w:rFonts w:ascii="Courier New" w:hAnsi="Courier New"/>
          <w:sz w:val="16"/>
        </w:rPr>
        <w:t xml:space="preserve">    Flight flights[],</w:t>
      </w:r>
    </w:p>
    <w:p>
      <w:pPr>
        <w:pStyle w:val="CodeBlock"/>
        <w:spacing w:before="0" w:after="0" w:line="240" w:lineRule="auto"/>
      </w:pPr>
      <w:r>
        <w:rPr>
          <w:rFonts w:ascii="Courier New" w:hAnsi="Courier New"/>
          <w:sz w:val="16"/>
        </w:rPr>
        <w:t xml:space="preserve">    int flightCount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void sortReservationsByPriority(</w:t>
      </w:r>
    </w:p>
    <w:p>
      <w:pPr>
        <w:pStyle w:val="CodeBlock"/>
        <w:spacing w:before="0" w:after="0" w:line="240" w:lineRule="auto"/>
      </w:pPr>
      <w:r>
        <w:rPr>
          <w:rFonts w:ascii="Courier New" w:hAnsi="Courier New"/>
          <w:sz w:val="16"/>
        </w:rPr>
        <w:t xml:space="preserve">    Reservation reservations[],</w:t>
      </w:r>
    </w:p>
    <w:p>
      <w:pPr>
        <w:pStyle w:val="CodeBlock"/>
        <w:spacing w:before="0" w:after="0" w:line="240" w:lineRule="auto"/>
      </w:pPr>
      <w:r>
        <w:rPr>
          <w:rFonts w:ascii="Courier New" w:hAnsi="Courier New"/>
          <w:sz w:val="16"/>
        </w:rPr>
        <w:t xml:space="preserve">    int count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Search functions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int findPassengerIndex(</w:t>
      </w:r>
    </w:p>
    <w:p>
      <w:pPr>
        <w:pStyle w:val="CodeBlock"/>
        <w:spacing w:before="0" w:after="0" w:line="240" w:lineRule="auto"/>
      </w:pPr>
      <w:r>
        <w:rPr>
          <w:rFonts w:ascii="Courier New" w:hAnsi="Courier New"/>
          <w:sz w:val="16"/>
        </w:rPr>
        <w:t xml:space="preserve">    Passenger passengers[],</w:t>
      </w:r>
    </w:p>
    <w:p>
      <w:pPr>
        <w:pStyle w:val="CodeBlock"/>
        <w:spacing w:before="0" w:after="0" w:line="240" w:lineRule="auto"/>
      </w:pPr>
      <w:r>
        <w:rPr>
          <w:rFonts w:ascii="Courier New" w:hAnsi="Courier New"/>
          <w:sz w:val="16"/>
        </w:rPr>
        <w:t xml:space="preserve">    int count,</w:t>
      </w:r>
    </w:p>
    <w:p>
      <w:pPr>
        <w:pStyle w:val="CodeBlock"/>
        <w:spacing w:before="0" w:after="0" w:line="240" w:lineRule="auto"/>
      </w:pPr>
      <w:r>
        <w:rPr>
          <w:rFonts w:ascii="Courier New" w:hAnsi="Courier New"/>
          <w:sz w:val="16"/>
        </w:rPr>
        <w:t xml:space="preserve">    int id</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int findFlightIndex(</w:t>
      </w:r>
    </w:p>
    <w:p>
      <w:pPr>
        <w:pStyle w:val="CodeBlock"/>
        <w:spacing w:before="0" w:after="0" w:line="240" w:lineRule="auto"/>
      </w:pPr>
      <w:r>
        <w:rPr>
          <w:rFonts w:ascii="Courier New" w:hAnsi="Courier New"/>
          <w:sz w:val="16"/>
        </w:rPr>
        <w:t xml:space="preserve">    Flight flights[],</w:t>
      </w:r>
    </w:p>
    <w:p>
      <w:pPr>
        <w:pStyle w:val="CodeBlock"/>
        <w:spacing w:before="0" w:after="0" w:line="240" w:lineRule="auto"/>
      </w:pPr>
      <w:r>
        <w:rPr>
          <w:rFonts w:ascii="Courier New" w:hAnsi="Courier New"/>
          <w:sz w:val="16"/>
        </w:rPr>
        <w:t xml:space="preserve">    int count,</w:t>
      </w:r>
    </w:p>
    <w:p>
      <w:pPr>
        <w:pStyle w:val="CodeBlock"/>
        <w:spacing w:before="0" w:after="0" w:line="240" w:lineRule="auto"/>
      </w:pPr>
      <w:r>
        <w:rPr>
          <w:rFonts w:ascii="Courier New" w:hAnsi="Courier New"/>
          <w:sz w:val="16"/>
        </w:rPr>
        <w:t xml:space="preserve">    const char id[]</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int findReservationIndex(</w:t>
      </w:r>
    </w:p>
    <w:p>
      <w:pPr>
        <w:pStyle w:val="CodeBlock"/>
        <w:spacing w:before="0" w:after="0" w:line="240" w:lineRule="auto"/>
      </w:pPr>
      <w:r>
        <w:rPr>
          <w:rFonts w:ascii="Courier New" w:hAnsi="Courier New"/>
          <w:sz w:val="16"/>
        </w:rPr>
        <w:t xml:space="preserve">    Reservation reservations[],</w:t>
      </w:r>
    </w:p>
    <w:p>
      <w:pPr>
        <w:pStyle w:val="CodeBlock"/>
        <w:spacing w:before="0" w:after="0" w:line="240" w:lineRule="auto"/>
      </w:pPr>
      <w:r>
        <w:rPr>
          <w:rFonts w:ascii="Courier New" w:hAnsi="Courier New"/>
          <w:sz w:val="16"/>
        </w:rPr>
        <w:t xml:space="preserve">    int count,</w:t>
      </w:r>
    </w:p>
    <w:p>
      <w:pPr>
        <w:pStyle w:val="CodeBlock"/>
        <w:spacing w:before="0" w:after="0" w:line="240" w:lineRule="auto"/>
      </w:pPr>
      <w:r>
        <w:rPr>
          <w:rFonts w:ascii="Courier New" w:hAnsi="Courier New"/>
          <w:sz w:val="16"/>
        </w:rPr>
        <w:t xml:space="preserve">    int id</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Fare calculation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float calculateTicketCost(</w:t>
      </w:r>
    </w:p>
    <w:p>
      <w:pPr>
        <w:pStyle w:val="CodeBlock"/>
        <w:spacing w:before="0" w:after="0" w:line="240" w:lineRule="auto"/>
      </w:pPr>
      <w:r>
        <w:rPr>
          <w:rFonts w:ascii="Courier New" w:hAnsi="Courier New"/>
          <w:sz w:val="16"/>
        </w:rPr>
        <w:t xml:space="preserve">    const Flight *flight,</w:t>
      </w:r>
    </w:p>
    <w:p>
      <w:pPr>
        <w:pStyle w:val="CodeBlock"/>
        <w:spacing w:before="0" w:after="0" w:line="240" w:lineRule="auto"/>
      </w:pPr>
      <w:r>
        <w:rPr>
          <w:rFonts w:ascii="Courier New" w:hAnsi="Courier New"/>
          <w:sz w:val="16"/>
        </w:rPr>
        <w:t xml:space="preserve">    const char seatClass[],</w:t>
      </w:r>
    </w:p>
    <w:p>
      <w:pPr>
        <w:pStyle w:val="CodeBlock"/>
        <w:spacing w:before="0" w:after="0" w:line="240" w:lineRule="auto"/>
      </w:pPr>
      <w:r>
        <w:rPr>
          <w:rFonts w:ascii="Courier New" w:hAnsi="Courier New"/>
          <w:sz w:val="16"/>
        </w:rPr>
        <w:t xml:space="preserve">    int priority</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File functions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void savePassengers(</w:t>
      </w:r>
    </w:p>
    <w:p>
      <w:pPr>
        <w:pStyle w:val="CodeBlock"/>
        <w:spacing w:before="0" w:after="0" w:line="240" w:lineRule="auto"/>
      </w:pPr>
      <w:r>
        <w:rPr>
          <w:rFonts w:ascii="Courier New" w:hAnsi="Courier New"/>
          <w:sz w:val="16"/>
        </w:rPr>
        <w:t xml:space="preserve">    Passenger passengers[],</w:t>
      </w:r>
    </w:p>
    <w:p>
      <w:pPr>
        <w:pStyle w:val="CodeBlock"/>
        <w:spacing w:before="0" w:after="0" w:line="240" w:lineRule="auto"/>
      </w:pPr>
      <w:r>
        <w:rPr>
          <w:rFonts w:ascii="Courier New" w:hAnsi="Courier New"/>
          <w:sz w:val="16"/>
        </w:rPr>
        <w:t xml:space="preserve">    int count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void saveFlights(</w:t>
      </w:r>
    </w:p>
    <w:p>
      <w:pPr>
        <w:pStyle w:val="CodeBlock"/>
        <w:spacing w:before="0" w:after="0" w:line="240" w:lineRule="auto"/>
      </w:pPr>
      <w:r>
        <w:rPr>
          <w:rFonts w:ascii="Courier New" w:hAnsi="Courier New"/>
          <w:sz w:val="16"/>
        </w:rPr>
        <w:t xml:space="preserve">    Flight flights[],</w:t>
      </w:r>
    </w:p>
    <w:p>
      <w:pPr>
        <w:pStyle w:val="CodeBlock"/>
        <w:spacing w:before="0" w:after="0" w:line="240" w:lineRule="auto"/>
      </w:pPr>
      <w:r>
        <w:rPr>
          <w:rFonts w:ascii="Courier New" w:hAnsi="Courier New"/>
          <w:sz w:val="16"/>
        </w:rPr>
        <w:t xml:space="preserve">    int count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void saveReservations(</w:t>
      </w:r>
    </w:p>
    <w:p>
      <w:pPr>
        <w:pStyle w:val="CodeBlock"/>
        <w:spacing w:before="0" w:after="0" w:line="240" w:lineRule="auto"/>
      </w:pPr>
      <w:r>
        <w:rPr>
          <w:rFonts w:ascii="Courier New" w:hAnsi="Courier New"/>
          <w:sz w:val="16"/>
        </w:rPr>
        <w:t xml:space="preserve">    Reservation reservations[],</w:t>
      </w:r>
    </w:p>
    <w:p>
      <w:pPr>
        <w:pStyle w:val="CodeBlock"/>
        <w:spacing w:before="0" w:after="0" w:line="240" w:lineRule="auto"/>
      </w:pPr>
      <w:r>
        <w:rPr>
          <w:rFonts w:ascii="Courier New" w:hAnsi="Courier New"/>
          <w:sz w:val="16"/>
        </w:rPr>
        <w:t xml:space="preserve">    int count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void loadPassengers(</w:t>
      </w:r>
    </w:p>
    <w:p>
      <w:pPr>
        <w:pStyle w:val="CodeBlock"/>
        <w:spacing w:before="0" w:after="0" w:line="240" w:lineRule="auto"/>
      </w:pPr>
      <w:r>
        <w:rPr>
          <w:rFonts w:ascii="Courier New" w:hAnsi="Courier New"/>
          <w:sz w:val="16"/>
        </w:rPr>
        <w:t xml:space="preserve">    Passenger passengers[],</w:t>
      </w:r>
    </w:p>
    <w:p>
      <w:pPr>
        <w:pStyle w:val="CodeBlock"/>
        <w:spacing w:before="0" w:after="0" w:line="240" w:lineRule="auto"/>
      </w:pPr>
      <w:r>
        <w:rPr>
          <w:rFonts w:ascii="Courier New" w:hAnsi="Courier New"/>
          <w:sz w:val="16"/>
        </w:rPr>
        <w:t xml:space="preserve">    int *count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void loadFlights(</w:t>
      </w:r>
    </w:p>
    <w:p>
      <w:pPr>
        <w:pStyle w:val="CodeBlock"/>
        <w:spacing w:before="0" w:after="0" w:line="240" w:lineRule="auto"/>
      </w:pPr>
      <w:r>
        <w:rPr>
          <w:rFonts w:ascii="Courier New" w:hAnsi="Courier New"/>
          <w:sz w:val="16"/>
        </w:rPr>
        <w:t xml:space="preserve">    Flight flights[],</w:t>
      </w:r>
    </w:p>
    <w:p>
      <w:pPr>
        <w:pStyle w:val="CodeBlock"/>
        <w:spacing w:before="0" w:after="0" w:line="240" w:lineRule="auto"/>
      </w:pPr>
      <w:r>
        <w:rPr>
          <w:rFonts w:ascii="Courier New" w:hAnsi="Courier New"/>
          <w:sz w:val="16"/>
        </w:rPr>
        <w:t xml:space="preserve">    int *count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void loadReservations(</w:t>
      </w:r>
    </w:p>
    <w:p>
      <w:pPr>
        <w:pStyle w:val="CodeBlock"/>
        <w:spacing w:before="0" w:after="0" w:line="240" w:lineRule="auto"/>
      </w:pPr>
      <w:r>
        <w:rPr>
          <w:rFonts w:ascii="Courier New" w:hAnsi="Courier New"/>
          <w:sz w:val="16"/>
        </w:rPr>
        <w:t xml:space="preserve">    Reservation reservations[],</w:t>
      </w:r>
    </w:p>
    <w:p>
      <w:pPr>
        <w:pStyle w:val="CodeBlock"/>
        <w:spacing w:before="0" w:after="0" w:line="240" w:lineRule="auto"/>
      </w:pPr>
      <w:r>
        <w:rPr>
          <w:rFonts w:ascii="Courier New" w:hAnsi="Courier New"/>
          <w:sz w:val="16"/>
        </w:rPr>
        <w:t xml:space="preserve">    int *count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w:t>
      </w:r>
    </w:p>
    <w:p>
      <w:pPr>
        <w:pStyle w:val="CodeBlock"/>
        <w:spacing w:before="0" w:after="0" w:line="240" w:lineRule="auto"/>
      </w:pPr>
      <w:r>
        <w:rPr>
          <w:rFonts w:ascii="Courier New" w:hAnsi="Courier New"/>
          <w:sz w:val="16"/>
        </w:rPr>
        <w:t xml:space="preserve">   MAIN</w:t>
      </w:r>
    </w:p>
    <w:p>
      <w:pPr>
        <w:pStyle w:val="CodeBlock"/>
        <w:spacing w:before="0" w:after="0" w:line="240" w:lineRule="auto"/>
      </w:pPr>
      <w:r>
        <w:rPr>
          <w:rFonts w:ascii="Courier New" w:hAnsi="Courier New"/>
          <w:sz w:val="16"/>
        </w:rPr>
        <w:t xml:space="preserve">   =========================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int main(void)</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Passenger passengers[MAX_PASSENGERS];</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Flight flights[MAX_FLIGHTS];</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Reservation reservations[MAX_RESERVATIONS];</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int passengerCount = 0;</w:t>
      </w:r>
    </w:p>
    <w:p>
      <w:pPr>
        <w:pStyle w:val="CodeBlock"/>
        <w:spacing w:before="0" w:after="0" w:line="240" w:lineRule="auto"/>
      </w:pPr>
      <w:r>
        <w:rPr>
          <w:rFonts w:ascii="Courier New" w:hAnsi="Courier New"/>
          <w:sz w:val="16"/>
        </w:rPr>
        <w:t xml:space="preserve">    int flightCount = 0;</w:t>
      </w:r>
    </w:p>
    <w:p>
      <w:pPr>
        <w:pStyle w:val="CodeBlock"/>
        <w:spacing w:before="0" w:after="0" w:line="240" w:lineRule="auto"/>
      </w:pPr>
      <w:r>
        <w:rPr>
          <w:rFonts w:ascii="Courier New" w:hAnsi="Courier New"/>
          <w:sz w:val="16"/>
        </w:rPr>
        <w:t xml:space="preserve">    int reservationCount = 0;</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int choice;</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Load saved records when</w:t>
      </w:r>
    </w:p>
    <w:p>
      <w:pPr>
        <w:pStyle w:val="CodeBlock"/>
        <w:spacing w:before="0" w:after="0" w:line="240" w:lineRule="auto"/>
      </w:pPr>
      <w:r>
        <w:rPr>
          <w:rFonts w:ascii="Courier New" w:hAnsi="Courier New"/>
          <w:sz w:val="16"/>
        </w:rPr>
        <w:t xml:space="preserve">       the program starts.</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loadPassengers(</w:t>
      </w:r>
    </w:p>
    <w:p>
      <w:pPr>
        <w:pStyle w:val="CodeBlock"/>
        <w:spacing w:before="0" w:after="0" w:line="240" w:lineRule="auto"/>
      </w:pPr>
      <w:r>
        <w:rPr>
          <w:rFonts w:ascii="Courier New" w:hAnsi="Courier New"/>
          <w:sz w:val="16"/>
        </w:rPr>
        <w:t xml:space="preserve">        passengers,</w:t>
      </w:r>
    </w:p>
    <w:p>
      <w:pPr>
        <w:pStyle w:val="CodeBlock"/>
        <w:spacing w:before="0" w:after="0" w:line="240" w:lineRule="auto"/>
      </w:pPr>
      <w:r>
        <w:rPr>
          <w:rFonts w:ascii="Courier New" w:hAnsi="Courier New"/>
          <w:sz w:val="16"/>
        </w:rPr>
        <w:t xml:space="preserve">        &amp;passengerCount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loadFlights(</w:t>
      </w:r>
    </w:p>
    <w:p>
      <w:pPr>
        <w:pStyle w:val="CodeBlock"/>
        <w:spacing w:before="0" w:after="0" w:line="240" w:lineRule="auto"/>
      </w:pPr>
      <w:r>
        <w:rPr>
          <w:rFonts w:ascii="Courier New" w:hAnsi="Courier New"/>
          <w:sz w:val="16"/>
        </w:rPr>
        <w:t xml:space="preserve">        flights,</w:t>
      </w:r>
    </w:p>
    <w:p>
      <w:pPr>
        <w:pStyle w:val="CodeBlock"/>
        <w:spacing w:before="0" w:after="0" w:line="240" w:lineRule="auto"/>
      </w:pPr>
      <w:r>
        <w:rPr>
          <w:rFonts w:ascii="Courier New" w:hAnsi="Courier New"/>
          <w:sz w:val="16"/>
        </w:rPr>
        <w:t xml:space="preserve">        &amp;flightCount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loadReservations(</w:t>
      </w:r>
    </w:p>
    <w:p>
      <w:pPr>
        <w:pStyle w:val="CodeBlock"/>
        <w:spacing w:before="0" w:after="0" w:line="240" w:lineRule="auto"/>
      </w:pPr>
      <w:r>
        <w:rPr>
          <w:rFonts w:ascii="Courier New" w:hAnsi="Courier New"/>
          <w:sz w:val="16"/>
        </w:rPr>
        <w:t xml:space="preserve">        reservations,</w:t>
      </w:r>
    </w:p>
    <w:p>
      <w:pPr>
        <w:pStyle w:val="CodeBlock"/>
        <w:spacing w:before="0" w:after="0" w:line="240" w:lineRule="auto"/>
      </w:pPr>
      <w:r>
        <w:rPr>
          <w:rFonts w:ascii="Courier New" w:hAnsi="Courier New"/>
          <w:sz w:val="16"/>
        </w:rPr>
        <w:t xml:space="preserve">        &amp;reservationCount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Main menu loop</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do</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mainMenu();</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choice = readInt(</w:t>
      </w:r>
    </w:p>
    <w:p>
      <w:pPr>
        <w:pStyle w:val="CodeBlock"/>
        <w:spacing w:before="0" w:after="0" w:line="240" w:lineRule="auto"/>
      </w:pPr>
      <w:r>
        <w:rPr>
          <w:rFonts w:ascii="Courier New" w:hAnsi="Courier New"/>
          <w:sz w:val="16"/>
        </w:rPr>
        <w:t xml:space="preserve">            "Enter your choice: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switch (choice)</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case 1:</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addPassenger(</w:t>
      </w:r>
    </w:p>
    <w:p>
      <w:pPr>
        <w:pStyle w:val="CodeBlock"/>
        <w:spacing w:before="0" w:after="0" w:line="240" w:lineRule="auto"/>
      </w:pPr>
      <w:r>
        <w:rPr>
          <w:rFonts w:ascii="Courier New" w:hAnsi="Courier New"/>
          <w:sz w:val="16"/>
        </w:rPr>
        <w:t xml:space="preserve">                    passengers,</w:t>
      </w:r>
    </w:p>
    <w:p>
      <w:pPr>
        <w:pStyle w:val="CodeBlock"/>
        <w:spacing w:before="0" w:after="0" w:line="240" w:lineRule="auto"/>
      </w:pPr>
      <w:r>
        <w:rPr>
          <w:rFonts w:ascii="Courier New" w:hAnsi="Courier New"/>
          <w:sz w:val="16"/>
        </w:rPr>
        <w:t xml:space="preserve">                    &amp;passengerCount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break;</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case 2:</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displayPassengers(</w:t>
      </w:r>
    </w:p>
    <w:p>
      <w:pPr>
        <w:pStyle w:val="CodeBlock"/>
        <w:spacing w:before="0" w:after="0" w:line="240" w:lineRule="auto"/>
      </w:pPr>
      <w:r>
        <w:rPr>
          <w:rFonts w:ascii="Courier New" w:hAnsi="Courier New"/>
          <w:sz w:val="16"/>
        </w:rPr>
        <w:t xml:space="preserve">                    passengers,</w:t>
      </w:r>
    </w:p>
    <w:p>
      <w:pPr>
        <w:pStyle w:val="CodeBlock"/>
        <w:spacing w:before="0" w:after="0" w:line="240" w:lineRule="auto"/>
      </w:pPr>
      <w:r>
        <w:rPr>
          <w:rFonts w:ascii="Courier New" w:hAnsi="Courier New"/>
          <w:sz w:val="16"/>
        </w:rPr>
        <w:t xml:space="preserve">                    passengerCount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break;</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case 3:</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searchPassenger(</w:t>
      </w:r>
    </w:p>
    <w:p>
      <w:pPr>
        <w:pStyle w:val="CodeBlock"/>
        <w:spacing w:before="0" w:after="0" w:line="240" w:lineRule="auto"/>
      </w:pPr>
      <w:r>
        <w:rPr>
          <w:rFonts w:ascii="Courier New" w:hAnsi="Courier New"/>
          <w:sz w:val="16"/>
        </w:rPr>
        <w:t xml:space="preserve">                    passengers,</w:t>
      </w:r>
    </w:p>
    <w:p>
      <w:pPr>
        <w:pStyle w:val="CodeBlock"/>
        <w:spacing w:before="0" w:after="0" w:line="240" w:lineRule="auto"/>
      </w:pPr>
      <w:r>
        <w:rPr>
          <w:rFonts w:ascii="Courier New" w:hAnsi="Courier New"/>
          <w:sz w:val="16"/>
        </w:rPr>
        <w:t xml:space="preserve">                    passengerCount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break;</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case 4:</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addFlight(</w:t>
      </w:r>
    </w:p>
    <w:p>
      <w:pPr>
        <w:pStyle w:val="CodeBlock"/>
        <w:spacing w:before="0" w:after="0" w:line="240" w:lineRule="auto"/>
      </w:pPr>
      <w:r>
        <w:rPr>
          <w:rFonts w:ascii="Courier New" w:hAnsi="Courier New"/>
          <w:sz w:val="16"/>
        </w:rPr>
        <w:t xml:space="preserve">                    flights,</w:t>
      </w:r>
    </w:p>
    <w:p>
      <w:pPr>
        <w:pStyle w:val="CodeBlock"/>
        <w:spacing w:before="0" w:after="0" w:line="240" w:lineRule="auto"/>
      </w:pPr>
      <w:r>
        <w:rPr>
          <w:rFonts w:ascii="Courier New" w:hAnsi="Courier New"/>
          <w:sz w:val="16"/>
        </w:rPr>
        <w:t xml:space="preserve">                    &amp;flightCount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break;</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case 5:</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displayFlights(</w:t>
      </w:r>
    </w:p>
    <w:p>
      <w:pPr>
        <w:pStyle w:val="CodeBlock"/>
        <w:spacing w:before="0" w:after="0" w:line="240" w:lineRule="auto"/>
      </w:pPr>
      <w:r>
        <w:rPr>
          <w:rFonts w:ascii="Courier New" w:hAnsi="Courier New"/>
          <w:sz w:val="16"/>
        </w:rPr>
        <w:t xml:space="preserve">                    flights,</w:t>
      </w:r>
    </w:p>
    <w:p>
      <w:pPr>
        <w:pStyle w:val="CodeBlock"/>
        <w:spacing w:before="0" w:after="0" w:line="240" w:lineRule="auto"/>
      </w:pPr>
      <w:r>
        <w:rPr>
          <w:rFonts w:ascii="Courier New" w:hAnsi="Courier New"/>
          <w:sz w:val="16"/>
        </w:rPr>
        <w:t xml:space="preserve">                    flightCount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break;</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case 6:</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searchFlight(</w:t>
      </w:r>
    </w:p>
    <w:p>
      <w:pPr>
        <w:pStyle w:val="CodeBlock"/>
        <w:spacing w:before="0" w:after="0" w:line="240" w:lineRule="auto"/>
      </w:pPr>
      <w:r>
        <w:rPr>
          <w:rFonts w:ascii="Courier New" w:hAnsi="Courier New"/>
          <w:sz w:val="16"/>
        </w:rPr>
        <w:t xml:space="preserve">                    flights,</w:t>
      </w:r>
    </w:p>
    <w:p>
      <w:pPr>
        <w:pStyle w:val="CodeBlock"/>
        <w:spacing w:before="0" w:after="0" w:line="240" w:lineRule="auto"/>
      </w:pPr>
      <w:r>
        <w:rPr>
          <w:rFonts w:ascii="Courier New" w:hAnsi="Courier New"/>
          <w:sz w:val="16"/>
        </w:rPr>
        <w:t xml:space="preserve">                    flightCount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break;</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case 7:</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createReservation(</w:t>
      </w:r>
    </w:p>
    <w:p>
      <w:pPr>
        <w:pStyle w:val="CodeBlock"/>
        <w:spacing w:before="0" w:after="0" w:line="240" w:lineRule="auto"/>
      </w:pPr>
      <w:r>
        <w:rPr>
          <w:rFonts w:ascii="Courier New" w:hAnsi="Courier New"/>
          <w:sz w:val="16"/>
        </w:rPr>
        <w:t xml:space="preserve">                    passengers,</w:t>
      </w:r>
    </w:p>
    <w:p>
      <w:pPr>
        <w:pStyle w:val="CodeBlock"/>
        <w:spacing w:before="0" w:after="0" w:line="240" w:lineRule="auto"/>
      </w:pPr>
      <w:r>
        <w:rPr>
          <w:rFonts w:ascii="Courier New" w:hAnsi="Courier New"/>
          <w:sz w:val="16"/>
        </w:rPr>
        <w:t xml:space="preserve">                    passengerCount,</w:t>
      </w:r>
    </w:p>
    <w:p>
      <w:pPr>
        <w:pStyle w:val="CodeBlock"/>
        <w:spacing w:before="0" w:after="0" w:line="240" w:lineRule="auto"/>
      </w:pPr>
      <w:r>
        <w:rPr>
          <w:rFonts w:ascii="Courier New" w:hAnsi="Courier New"/>
          <w:sz w:val="16"/>
        </w:rPr>
        <w:t xml:space="preserve">                    flights,</w:t>
      </w:r>
    </w:p>
    <w:p>
      <w:pPr>
        <w:pStyle w:val="CodeBlock"/>
        <w:spacing w:before="0" w:after="0" w:line="240" w:lineRule="auto"/>
      </w:pPr>
      <w:r>
        <w:rPr>
          <w:rFonts w:ascii="Courier New" w:hAnsi="Courier New"/>
          <w:sz w:val="16"/>
        </w:rPr>
        <w:t xml:space="preserve">                    flightCount,</w:t>
      </w:r>
    </w:p>
    <w:p>
      <w:pPr>
        <w:pStyle w:val="CodeBlock"/>
        <w:spacing w:before="0" w:after="0" w:line="240" w:lineRule="auto"/>
      </w:pPr>
      <w:r>
        <w:rPr>
          <w:rFonts w:ascii="Courier New" w:hAnsi="Courier New"/>
          <w:sz w:val="16"/>
        </w:rPr>
        <w:t xml:space="preserve">                    reservations,</w:t>
      </w:r>
    </w:p>
    <w:p>
      <w:pPr>
        <w:pStyle w:val="CodeBlock"/>
        <w:spacing w:before="0" w:after="0" w:line="240" w:lineRule="auto"/>
      </w:pPr>
      <w:r>
        <w:rPr>
          <w:rFonts w:ascii="Courier New" w:hAnsi="Courier New"/>
          <w:sz w:val="16"/>
        </w:rPr>
        <w:t xml:space="preserve">                    &amp;reservationCount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break;</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case 8:</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displayReservations(</w:t>
      </w:r>
    </w:p>
    <w:p>
      <w:pPr>
        <w:pStyle w:val="CodeBlock"/>
        <w:spacing w:before="0" w:after="0" w:line="240" w:lineRule="auto"/>
      </w:pPr>
      <w:r>
        <w:rPr>
          <w:rFonts w:ascii="Courier New" w:hAnsi="Courier New"/>
          <w:sz w:val="16"/>
        </w:rPr>
        <w:t xml:space="preserve">                    reservations,</w:t>
      </w:r>
    </w:p>
    <w:p>
      <w:pPr>
        <w:pStyle w:val="CodeBlock"/>
        <w:spacing w:before="0" w:after="0" w:line="240" w:lineRule="auto"/>
      </w:pPr>
      <w:r>
        <w:rPr>
          <w:rFonts w:ascii="Courier New" w:hAnsi="Courier New"/>
          <w:sz w:val="16"/>
        </w:rPr>
        <w:t xml:space="preserve">                    reservationCount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break;</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case 9:</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searchReservation(</w:t>
      </w:r>
    </w:p>
    <w:p>
      <w:pPr>
        <w:pStyle w:val="CodeBlock"/>
        <w:spacing w:before="0" w:after="0" w:line="240" w:lineRule="auto"/>
      </w:pPr>
      <w:r>
        <w:rPr>
          <w:rFonts w:ascii="Courier New" w:hAnsi="Courier New"/>
          <w:sz w:val="16"/>
        </w:rPr>
        <w:t xml:space="preserve">                    reservations,</w:t>
      </w:r>
    </w:p>
    <w:p>
      <w:pPr>
        <w:pStyle w:val="CodeBlock"/>
        <w:spacing w:before="0" w:after="0" w:line="240" w:lineRule="auto"/>
      </w:pPr>
      <w:r>
        <w:rPr>
          <w:rFonts w:ascii="Courier New" w:hAnsi="Courier New"/>
          <w:sz w:val="16"/>
        </w:rPr>
        <w:t xml:space="preserve">                    reservationCount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break;</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case 10:</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updateReservation(</w:t>
      </w:r>
    </w:p>
    <w:p>
      <w:pPr>
        <w:pStyle w:val="CodeBlock"/>
        <w:spacing w:before="0" w:after="0" w:line="240" w:lineRule="auto"/>
      </w:pPr>
      <w:r>
        <w:rPr>
          <w:rFonts w:ascii="Courier New" w:hAnsi="Courier New"/>
          <w:sz w:val="16"/>
        </w:rPr>
        <w:t xml:space="preserve">                    reservations,</w:t>
      </w:r>
    </w:p>
    <w:p>
      <w:pPr>
        <w:pStyle w:val="CodeBlock"/>
        <w:spacing w:before="0" w:after="0" w:line="240" w:lineRule="auto"/>
      </w:pPr>
      <w:r>
        <w:rPr>
          <w:rFonts w:ascii="Courier New" w:hAnsi="Courier New"/>
          <w:sz w:val="16"/>
        </w:rPr>
        <w:t xml:space="preserve">                    reservationCount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break;</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case 11:</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cancelReservation(</w:t>
      </w:r>
    </w:p>
    <w:p>
      <w:pPr>
        <w:pStyle w:val="CodeBlock"/>
        <w:spacing w:before="0" w:after="0" w:line="240" w:lineRule="auto"/>
      </w:pPr>
      <w:r>
        <w:rPr>
          <w:rFonts w:ascii="Courier New" w:hAnsi="Courier New"/>
          <w:sz w:val="16"/>
        </w:rPr>
        <w:t xml:space="preserve">                    reservations,</w:t>
      </w:r>
    </w:p>
    <w:p>
      <w:pPr>
        <w:pStyle w:val="CodeBlock"/>
        <w:spacing w:before="0" w:after="0" w:line="240" w:lineRule="auto"/>
      </w:pPr>
      <w:r>
        <w:rPr>
          <w:rFonts w:ascii="Courier New" w:hAnsi="Courier New"/>
          <w:sz w:val="16"/>
        </w:rPr>
        <w:t xml:space="preserve">                    reservationCount,</w:t>
      </w:r>
    </w:p>
    <w:p>
      <w:pPr>
        <w:pStyle w:val="CodeBlock"/>
        <w:spacing w:before="0" w:after="0" w:line="240" w:lineRule="auto"/>
      </w:pPr>
      <w:r>
        <w:rPr>
          <w:rFonts w:ascii="Courier New" w:hAnsi="Courier New"/>
          <w:sz w:val="16"/>
        </w:rPr>
        <w:t xml:space="preserve">                    flights,</w:t>
      </w:r>
    </w:p>
    <w:p>
      <w:pPr>
        <w:pStyle w:val="CodeBlock"/>
        <w:spacing w:before="0" w:after="0" w:line="240" w:lineRule="auto"/>
      </w:pPr>
      <w:r>
        <w:rPr>
          <w:rFonts w:ascii="Courier New" w:hAnsi="Courier New"/>
          <w:sz w:val="16"/>
        </w:rPr>
        <w:t xml:space="preserve">                    flightCount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break;</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case 12:</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sortReservationsByPriority(</w:t>
      </w:r>
    </w:p>
    <w:p>
      <w:pPr>
        <w:pStyle w:val="CodeBlock"/>
        <w:spacing w:before="0" w:after="0" w:line="240" w:lineRule="auto"/>
      </w:pPr>
      <w:r>
        <w:rPr>
          <w:rFonts w:ascii="Courier New" w:hAnsi="Courier New"/>
          <w:sz w:val="16"/>
        </w:rPr>
        <w:t xml:space="preserve">                    reservations,</w:t>
      </w:r>
    </w:p>
    <w:p>
      <w:pPr>
        <w:pStyle w:val="CodeBlock"/>
        <w:spacing w:before="0" w:after="0" w:line="240" w:lineRule="auto"/>
      </w:pPr>
      <w:r>
        <w:rPr>
          <w:rFonts w:ascii="Courier New" w:hAnsi="Courier New"/>
          <w:sz w:val="16"/>
        </w:rPr>
        <w:t xml:space="preserve">                    reservationCount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"\nReservations sorted by priority.\n"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displayReservations(</w:t>
      </w:r>
    </w:p>
    <w:p>
      <w:pPr>
        <w:pStyle w:val="CodeBlock"/>
        <w:spacing w:before="0" w:after="0" w:line="240" w:lineRule="auto"/>
      </w:pPr>
      <w:r>
        <w:rPr>
          <w:rFonts w:ascii="Courier New" w:hAnsi="Courier New"/>
          <w:sz w:val="16"/>
        </w:rPr>
        <w:t xml:space="preserve">                    reservations,</w:t>
      </w:r>
    </w:p>
    <w:p>
      <w:pPr>
        <w:pStyle w:val="CodeBlock"/>
        <w:spacing w:before="0" w:after="0" w:line="240" w:lineRule="auto"/>
      </w:pPr>
      <w:r>
        <w:rPr>
          <w:rFonts w:ascii="Courier New" w:hAnsi="Courier New"/>
          <w:sz w:val="16"/>
        </w:rPr>
        <w:t xml:space="preserve">                    reservationCount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break;</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case 13:</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sortFlightsByFare(</w:t>
      </w:r>
    </w:p>
    <w:p>
      <w:pPr>
        <w:pStyle w:val="CodeBlock"/>
        <w:spacing w:before="0" w:after="0" w:line="240" w:lineRule="auto"/>
      </w:pPr>
      <w:r>
        <w:rPr>
          <w:rFonts w:ascii="Courier New" w:hAnsi="Courier New"/>
          <w:sz w:val="16"/>
        </w:rPr>
        <w:t xml:space="preserve">                    flights,</w:t>
      </w:r>
    </w:p>
    <w:p>
      <w:pPr>
        <w:pStyle w:val="CodeBlock"/>
        <w:spacing w:before="0" w:after="0" w:line="240" w:lineRule="auto"/>
      </w:pPr>
      <w:r>
        <w:rPr>
          <w:rFonts w:ascii="Courier New" w:hAnsi="Courier New"/>
          <w:sz w:val="16"/>
        </w:rPr>
        <w:t xml:space="preserve">                    flightCount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"\nFlights sorted by fare.\n"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displayFlights(</w:t>
      </w:r>
    </w:p>
    <w:p>
      <w:pPr>
        <w:pStyle w:val="CodeBlock"/>
        <w:spacing w:before="0" w:after="0" w:line="240" w:lineRule="auto"/>
      </w:pPr>
      <w:r>
        <w:rPr>
          <w:rFonts w:ascii="Courier New" w:hAnsi="Courier New"/>
          <w:sz w:val="16"/>
        </w:rPr>
        <w:t xml:space="preserve">                    flights,</w:t>
      </w:r>
    </w:p>
    <w:p>
      <w:pPr>
        <w:pStyle w:val="CodeBlock"/>
        <w:spacing w:before="0" w:after="0" w:line="240" w:lineRule="auto"/>
      </w:pPr>
      <w:r>
        <w:rPr>
          <w:rFonts w:ascii="Courier New" w:hAnsi="Courier New"/>
          <w:sz w:val="16"/>
        </w:rPr>
        <w:t xml:space="preserve">                    flightCount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break;</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case 14:</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savePassengers(</w:t>
      </w:r>
    </w:p>
    <w:p>
      <w:pPr>
        <w:pStyle w:val="CodeBlock"/>
        <w:spacing w:before="0" w:after="0" w:line="240" w:lineRule="auto"/>
      </w:pPr>
      <w:r>
        <w:rPr>
          <w:rFonts w:ascii="Courier New" w:hAnsi="Courier New"/>
          <w:sz w:val="16"/>
        </w:rPr>
        <w:t xml:space="preserve">                    passengers,</w:t>
      </w:r>
    </w:p>
    <w:p>
      <w:pPr>
        <w:pStyle w:val="CodeBlock"/>
        <w:spacing w:before="0" w:after="0" w:line="240" w:lineRule="auto"/>
      </w:pPr>
      <w:r>
        <w:rPr>
          <w:rFonts w:ascii="Courier New" w:hAnsi="Courier New"/>
          <w:sz w:val="16"/>
        </w:rPr>
        <w:t xml:space="preserve">                    passengerCount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saveFlights(</w:t>
      </w:r>
    </w:p>
    <w:p>
      <w:pPr>
        <w:pStyle w:val="CodeBlock"/>
        <w:spacing w:before="0" w:after="0" w:line="240" w:lineRule="auto"/>
      </w:pPr>
      <w:r>
        <w:rPr>
          <w:rFonts w:ascii="Courier New" w:hAnsi="Courier New"/>
          <w:sz w:val="16"/>
        </w:rPr>
        <w:t xml:space="preserve">                    flights,</w:t>
      </w:r>
    </w:p>
    <w:p>
      <w:pPr>
        <w:pStyle w:val="CodeBlock"/>
        <w:spacing w:before="0" w:after="0" w:line="240" w:lineRule="auto"/>
      </w:pPr>
      <w:r>
        <w:rPr>
          <w:rFonts w:ascii="Courier New" w:hAnsi="Courier New"/>
          <w:sz w:val="16"/>
        </w:rPr>
        <w:t xml:space="preserve">                    flightCount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saveReservations(</w:t>
      </w:r>
    </w:p>
    <w:p>
      <w:pPr>
        <w:pStyle w:val="CodeBlock"/>
        <w:spacing w:before="0" w:after="0" w:line="240" w:lineRule="auto"/>
      </w:pPr>
      <w:r>
        <w:rPr>
          <w:rFonts w:ascii="Courier New" w:hAnsi="Courier New"/>
          <w:sz w:val="16"/>
        </w:rPr>
        <w:t xml:space="preserve">                    reservations,</w:t>
      </w:r>
    </w:p>
    <w:p>
      <w:pPr>
        <w:pStyle w:val="CodeBlock"/>
        <w:spacing w:before="0" w:after="0" w:line="240" w:lineRule="auto"/>
      </w:pPr>
      <w:r>
        <w:rPr>
          <w:rFonts w:ascii="Courier New" w:hAnsi="Courier New"/>
          <w:sz w:val="16"/>
        </w:rPr>
        <w:t xml:space="preserve">                    reservationCount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"\nAll records saved successfully.\n"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break;</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case 15:</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savePassengers(</w:t>
      </w:r>
    </w:p>
    <w:p>
      <w:pPr>
        <w:pStyle w:val="CodeBlock"/>
        <w:spacing w:before="0" w:after="0" w:line="240" w:lineRule="auto"/>
      </w:pPr>
      <w:r>
        <w:rPr>
          <w:rFonts w:ascii="Courier New" w:hAnsi="Courier New"/>
          <w:sz w:val="16"/>
        </w:rPr>
        <w:t xml:space="preserve">                    passengers,</w:t>
      </w:r>
    </w:p>
    <w:p>
      <w:pPr>
        <w:pStyle w:val="CodeBlock"/>
        <w:spacing w:before="0" w:after="0" w:line="240" w:lineRule="auto"/>
      </w:pPr>
      <w:r>
        <w:rPr>
          <w:rFonts w:ascii="Courier New" w:hAnsi="Courier New"/>
          <w:sz w:val="16"/>
        </w:rPr>
        <w:t xml:space="preserve">                    passengerCount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saveFlights(</w:t>
      </w:r>
    </w:p>
    <w:p>
      <w:pPr>
        <w:pStyle w:val="CodeBlock"/>
        <w:spacing w:before="0" w:after="0" w:line="240" w:lineRule="auto"/>
      </w:pPr>
      <w:r>
        <w:rPr>
          <w:rFonts w:ascii="Courier New" w:hAnsi="Courier New"/>
          <w:sz w:val="16"/>
        </w:rPr>
        <w:t xml:space="preserve">                    flights,</w:t>
      </w:r>
    </w:p>
    <w:p>
      <w:pPr>
        <w:pStyle w:val="CodeBlock"/>
        <w:spacing w:before="0" w:after="0" w:line="240" w:lineRule="auto"/>
      </w:pPr>
      <w:r>
        <w:rPr>
          <w:rFonts w:ascii="Courier New" w:hAnsi="Courier New"/>
          <w:sz w:val="16"/>
        </w:rPr>
        <w:t xml:space="preserve">                    flightCount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saveReservations(</w:t>
      </w:r>
    </w:p>
    <w:p>
      <w:pPr>
        <w:pStyle w:val="CodeBlock"/>
        <w:spacing w:before="0" w:after="0" w:line="240" w:lineRule="auto"/>
      </w:pPr>
      <w:r>
        <w:rPr>
          <w:rFonts w:ascii="Courier New" w:hAnsi="Courier New"/>
          <w:sz w:val="16"/>
        </w:rPr>
        <w:t xml:space="preserve">                    reservations,</w:t>
      </w:r>
    </w:p>
    <w:p>
      <w:pPr>
        <w:pStyle w:val="CodeBlock"/>
        <w:spacing w:before="0" w:after="0" w:line="240" w:lineRule="auto"/>
      </w:pPr>
      <w:r>
        <w:rPr>
          <w:rFonts w:ascii="Courier New" w:hAnsi="Courier New"/>
          <w:sz w:val="16"/>
        </w:rPr>
        <w:t xml:space="preserve">                    reservationCount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"\nRecords saved. Thank you.\n"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break;</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default: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"\nInvalid choice."</w:t>
      </w:r>
    </w:p>
    <w:p>
      <w:pPr>
        <w:pStyle w:val="CodeBlock"/>
        <w:spacing w:before="0" w:after="0" w:line="240" w:lineRule="auto"/>
      </w:pPr>
      <w:r>
        <w:rPr>
          <w:rFonts w:ascii="Courier New" w:hAnsi="Courier New"/>
          <w:sz w:val="16"/>
        </w:rPr>
        <w:t xml:space="preserve">                    " Please enter a number from 1 to 15.\n"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 while (choice != 15);</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 0;</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w:t>
      </w:r>
    </w:p>
    <w:p>
      <w:pPr>
        <w:pStyle w:val="CodeBlock"/>
        <w:spacing w:before="0" w:after="0" w:line="240" w:lineRule="auto"/>
      </w:pPr>
      <w:r>
        <w:rPr>
          <w:rFonts w:ascii="Courier New" w:hAnsi="Courier New"/>
          <w:sz w:val="16"/>
        </w:rPr>
        <w:t xml:space="preserve">   MAIN MENU</w:t>
      </w:r>
    </w:p>
    <w:p>
      <w:pPr>
        <w:pStyle w:val="CodeBlock"/>
        <w:spacing w:before="0" w:after="0" w:line="240" w:lineRule="auto"/>
      </w:pPr>
      <w:r>
        <w:rPr>
          <w:rFonts w:ascii="Courier New" w:hAnsi="Courier New"/>
          <w:sz w:val="16"/>
        </w:rPr>
        <w:t xml:space="preserve">   =========================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void mainMenu(void)</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printLine();</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       AIRLINE RESERVATION CENTRE\n"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printLine();</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printf("1. Add Passenger\n");</w:t>
      </w:r>
    </w:p>
    <w:p>
      <w:pPr>
        <w:pStyle w:val="CodeBlock"/>
        <w:spacing w:before="0" w:after="0" w:line="240" w:lineRule="auto"/>
      </w:pPr>
      <w:r>
        <w:rPr>
          <w:rFonts w:ascii="Courier New" w:hAnsi="Courier New"/>
          <w:sz w:val="16"/>
        </w:rPr>
        <w:t xml:space="preserve">    printf("2. Display Passengers\n");</w:t>
      </w:r>
    </w:p>
    <w:p>
      <w:pPr>
        <w:pStyle w:val="CodeBlock"/>
        <w:spacing w:before="0" w:after="0" w:line="240" w:lineRule="auto"/>
      </w:pPr>
      <w:r>
        <w:rPr>
          <w:rFonts w:ascii="Courier New" w:hAnsi="Courier New"/>
          <w:sz w:val="16"/>
        </w:rPr>
        <w:t xml:space="preserve">    printf("3. Search Passenger\n");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printf("4. Add Flight\n");</w:t>
      </w:r>
    </w:p>
    <w:p>
      <w:pPr>
        <w:pStyle w:val="CodeBlock"/>
        <w:spacing w:before="0" w:after="0" w:line="240" w:lineRule="auto"/>
      </w:pPr>
      <w:r>
        <w:rPr>
          <w:rFonts w:ascii="Courier New" w:hAnsi="Courier New"/>
          <w:sz w:val="16"/>
        </w:rPr>
        <w:t xml:space="preserve">    printf("5. Display Flights\n");</w:t>
      </w:r>
    </w:p>
    <w:p>
      <w:pPr>
        <w:pStyle w:val="CodeBlock"/>
        <w:spacing w:before="0" w:after="0" w:line="240" w:lineRule="auto"/>
      </w:pPr>
      <w:r>
        <w:rPr>
          <w:rFonts w:ascii="Courier New" w:hAnsi="Courier New"/>
          <w:sz w:val="16"/>
        </w:rPr>
        <w:t xml:space="preserve">    printf("6. Search Flight\n");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printf("7. Create Reservation\n");</w:t>
      </w:r>
    </w:p>
    <w:p>
      <w:pPr>
        <w:pStyle w:val="CodeBlock"/>
        <w:spacing w:before="0" w:after="0" w:line="240" w:lineRule="auto"/>
      </w:pPr>
      <w:r>
        <w:rPr>
          <w:rFonts w:ascii="Courier New" w:hAnsi="Courier New"/>
          <w:sz w:val="16"/>
        </w:rPr>
        <w:t xml:space="preserve">    printf("8. Display Reservations\n");</w:t>
      </w:r>
    </w:p>
    <w:p>
      <w:pPr>
        <w:pStyle w:val="CodeBlock"/>
        <w:spacing w:before="0" w:after="0" w:line="240" w:lineRule="auto"/>
      </w:pPr>
      <w:r>
        <w:rPr>
          <w:rFonts w:ascii="Courier New" w:hAnsi="Courier New"/>
          <w:sz w:val="16"/>
        </w:rPr>
        <w:t xml:space="preserve">    printf("9. Search Reservation\n");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printf("10. Update Reservation\n");</w:t>
      </w:r>
    </w:p>
    <w:p>
      <w:pPr>
        <w:pStyle w:val="CodeBlock"/>
        <w:spacing w:before="0" w:after="0" w:line="240" w:lineRule="auto"/>
      </w:pPr>
      <w:r>
        <w:rPr>
          <w:rFonts w:ascii="Courier New" w:hAnsi="Courier New"/>
          <w:sz w:val="16"/>
        </w:rPr>
        <w:t xml:space="preserve">    printf("11. Cancel Reservation\n");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printf("12. Sort Reservations by Priority\n");</w:t>
      </w:r>
    </w:p>
    <w:p>
      <w:pPr>
        <w:pStyle w:val="CodeBlock"/>
        <w:spacing w:before="0" w:after="0" w:line="240" w:lineRule="auto"/>
      </w:pPr>
      <w:r>
        <w:rPr>
          <w:rFonts w:ascii="Courier New" w:hAnsi="Courier New"/>
          <w:sz w:val="16"/>
        </w:rPr>
        <w:t xml:space="preserve">    printf("13. Sort Flights by Fare\n");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printf("14. Save Records\n");</w:t>
      </w:r>
    </w:p>
    <w:p>
      <w:pPr>
        <w:pStyle w:val="CodeBlock"/>
        <w:spacing w:before="0" w:after="0" w:line="240" w:lineRule="auto"/>
      </w:pPr>
      <w:r>
        <w:rPr>
          <w:rFonts w:ascii="Courier New" w:hAnsi="Courier New"/>
          <w:sz w:val="16"/>
        </w:rPr>
        <w:t xml:space="preserve">    printf("15. Save and Exit\n");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printLine();</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w:t>
      </w:r>
    </w:p>
    <w:p>
      <w:pPr>
        <w:pStyle w:val="CodeBlock"/>
        <w:spacing w:before="0" w:after="0" w:line="240" w:lineRule="auto"/>
      </w:pPr>
      <w:r>
        <w:rPr>
          <w:rFonts w:ascii="Courier New" w:hAnsi="Courier New"/>
          <w:sz w:val="16"/>
        </w:rPr>
        <w:t xml:space="preserve">   PASSENGER</w:t>
      </w:r>
    </w:p>
    <w:p>
      <w:pPr>
        <w:pStyle w:val="CodeBlock"/>
        <w:spacing w:before="0" w:after="0" w:line="240" w:lineRule="auto"/>
      </w:pPr>
      <w:r>
        <w:rPr>
          <w:rFonts w:ascii="Courier New" w:hAnsi="Courier New"/>
          <w:sz w:val="16"/>
        </w:rPr>
        <w:t xml:space="preserve">   =========================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void addPassenger(</w:t>
      </w:r>
    </w:p>
    <w:p>
      <w:pPr>
        <w:pStyle w:val="CodeBlock"/>
        <w:spacing w:before="0" w:after="0" w:line="240" w:lineRule="auto"/>
      </w:pPr>
      <w:r>
        <w:rPr>
          <w:rFonts w:ascii="Courier New" w:hAnsi="Courier New"/>
          <w:sz w:val="16"/>
        </w:rPr>
        <w:t xml:space="preserve">    Passenger passengers[],</w:t>
      </w:r>
    </w:p>
    <w:p>
      <w:pPr>
        <w:pStyle w:val="CodeBlock"/>
        <w:spacing w:before="0" w:after="0" w:line="240" w:lineRule="auto"/>
      </w:pPr>
      <w:r>
        <w:rPr>
          <w:rFonts w:ascii="Courier New" w:hAnsi="Courier New"/>
          <w:sz w:val="16"/>
        </w:rPr>
        <w:t xml:space="preserve">    int *count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int i;</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Passenger *p;</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(*count &gt;= MAX_PASSENGERS)</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"\nPassenger storage is full.\n"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 = &amp;passengers[*count];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p-&gt;passengerId = readInt(</w:t>
      </w:r>
    </w:p>
    <w:p>
      <w:pPr>
        <w:pStyle w:val="CodeBlock"/>
        <w:spacing w:before="0" w:after="0" w:line="240" w:lineRule="auto"/>
      </w:pPr>
      <w:r>
        <w:rPr>
          <w:rFonts w:ascii="Courier New" w:hAnsi="Courier New"/>
          <w:sz w:val="16"/>
        </w:rPr>
        <w:t xml:space="preserve">        "\nEnter Passenger ID: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(p-&gt;passengerId &lt;= 0)</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"\nPassenger ID must be positive.\n"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Check duplicate ID</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for (i = 0; i &lt; *count; i++)</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w:t>
      </w:r>
    </w:p>
    <w:p>
      <w:pPr>
        <w:pStyle w:val="CodeBlock"/>
        <w:spacing w:before="0" w:after="0" w:line="240" w:lineRule="auto"/>
      </w:pPr>
      <w:r>
        <w:rPr>
          <w:rFonts w:ascii="Courier New" w:hAnsi="Courier New"/>
          <w:sz w:val="16"/>
        </w:rPr>
        <w:t xml:space="preserve">            passengers[i].passengerId ==</w:t>
      </w:r>
    </w:p>
    <w:p>
      <w:pPr>
        <w:pStyle w:val="CodeBlock"/>
        <w:spacing w:before="0" w:after="0" w:line="240" w:lineRule="auto"/>
      </w:pPr>
      <w:r>
        <w:rPr>
          <w:rFonts w:ascii="Courier New" w:hAnsi="Courier New"/>
          <w:sz w:val="16"/>
        </w:rPr>
        <w:t xml:space="preserve">            p-&gt;passengerId</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"\nPassenger ID already exists.\n"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readLine(</w:t>
      </w:r>
    </w:p>
    <w:p>
      <w:pPr>
        <w:pStyle w:val="CodeBlock"/>
        <w:spacing w:before="0" w:after="0" w:line="240" w:lineRule="auto"/>
      </w:pPr>
      <w:r>
        <w:rPr>
          <w:rFonts w:ascii="Courier New" w:hAnsi="Courier New"/>
          <w:sz w:val="16"/>
        </w:rPr>
        <w:t xml:space="preserve">        "Enter passenger name: ",</w:t>
      </w:r>
    </w:p>
    <w:p>
      <w:pPr>
        <w:pStyle w:val="CodeBlock"/>
        <w:spacing w:before="0" w:after="0" w:line="240" w:lineRule="auto"/>
      </w:pPr>
      <w:r>
        <w:rPr>
          <w:rFonts w:ascii="Courier New" w:hAnsi="Courier New"/>
          <w:sz w:val="16"/>
        </w:rPr>
        <w:t xml:space="preserve">        p-&gt;name,</w:t>
      </w:r>
    </w:p>
    <w:p>
      <w:pPr>
        <w:pStyle w:val="CodeBlock"/>
        <w:spacing w:before="0" w:after="0" w:line="240" w:lineRule="auto"/>
      </w:pPr>
      <w:r>
        <w:rPr>
          <w:rFonts w:ascii="Courier New" w:hAnsi="Courier New"/>
          <w:sz w:val="16"/>
        </w:rPr>
        <w:t xml:space="preserve">        sizeof(p-&gt;name)</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(p-&gt;name[0] == '\0')</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"\nName cannot be empty.\n"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p-&gt;age = readInt(</w:t>
      </w:r>
    </w:p>
    <w:p>
      <w:pPr>
        <w:pStyle w:val="CodeBlock"/>
        <w:spacing w:before="0" w:after="0" w:line="240" w:lineRule="auto"/>
      </w:pPr>
      <w:r>
        <w:rPr>
          <w:rFonts w:ascii="Courier New" w:hAnsi="Courier New"/>
          <w:sz w:val="16"/>
        </w:rPr>
        <w:t xml:space="preserve">        "Enter age: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w:t>
      </w:r>
    </w:p>
    <w:p>
      <w:pPr>
        <w:pStyle w:val="CodeBlock"/>
        <w:spacing w:before="0" w:after="0" w:line="240" w:lineRule="auto"/>
      </w:pPr>
      <w:r>
        <w:rPr>
          <w:rFonts w:ascii="Courier New" w:hAnsi="Courier New"/>
          <w:sz w:val="16"/>
        </w:rPr>
        <w:t xml:space="preserve">        p-&gt;age &lt;= 0 ||</w:t>
      </w:r>
    </w:p>
    <w:p>
      <w:pPr>
        <w:pStyle w:val="CodeBlock"/>
        <w:spacing w:before="0" w:after="0" w:line="240" w:lineRule="auto"/>
      </w:pPr>
      <w:r>
        <w:rPr>
          <w:rFonts w:ascii="Courier New" w:hAnsi="Courier New"/>
          <w:sz w:val="16"/>
        </w:rPr>
        <w:t xml:space="preserve">        p-&gt;age &gt; 120</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"\nInvalid age.\n"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readLine(</w:t>
      </w:r>
    </w:p>
    <w:p>
      <w:pPr>
        <w:pStyle w:val="CodeBlock"/>
        <w:spacing w:before="0" w:after="0" w:line="240" w:lineRule="auto"/>
      </w:pPr>
      <w:r>
        <w:rPr>
          <w:rFonts w:ascii="Courier New" w:hAnsi="Courier New"/>
          <w:sz w:val="16"/>
        </w:rPr>
        <w:t xml:space="preserve">        "Enter gender: ",</w:t>
      </w:r>
    </w:p>
    <w:p>
      <w:pPr>
        <w:pStyle w:val="CodeBlock"/>
        <w:spacing w:before="0" w:after="0" w:line="240" w:lineRule="auto"/>
      </w:pPr>
      <w:r>
        <w:rPr>
          <w:rFonts w:ascii="Courier New" w:hAnsi="Courier New"/>
          <w:sz w:val="16"/>
        </w:rPr>
        <w:t xml:space="preserve">        p-&gt;gender,</w:t>
      </w:r>
    </w:p>
    <w:p>
      <w:pPr>
        <w:pStyle w:val="CodeBlock"/>
        <w:spacing w:before="0" w:after="0" w:line="240" w:lineRule="auto"/>
      </w:pPr>
      <w:r>
        <w:rPr>
          <w:rFonts w:ascii="Courier New" w:hAnsi="Courier New"/>
          <w:sz w:val="16"/>
        </w:rPr>
        <w:t xml:space="preserve">        sizeof(p-&gt;gender)</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readLine(</w:t>
      </w:r>
    </w:p>
    <w:p>
      <w:pPr>
        <w:pStyle w:val="CodeBlock"/>
        <w:spacing w:before="0" w:after="0" w:line="240" w:lineRule="auto"/>
      </w:pPr>
      <w:r>
        <w:rPr>
          <w:rFonts w:ascii="Courier New" w:hAnsi="Courier New"/>
          <w:sz w:val="16"/>
        </w:rPr>
        <w:t xml:space="preserve">        "Enter nationality: ",</w:t>
      </w:r>
    </w:p>
    <w:p>
      <w:pPr>
        <w:pStyle w:val="CodeBlock"/>
        <w:spacing w:before="0" w:after="0" w:line="240" w:lineRule="auto"/>
      </w:pPr>
      <w:r>
        <w:rPr>
          <w:rFonts w:ascii="Courier New" w:hAnsi="Courier New"/>
          <w:sz w:val="16"/>
        </w:rPr>
        <w:t xml:space="preserve">        p-&gt;nationality,</w:t>
      </w:r>
    </w:p>
    <w:p>
      <w:pPr>
        <w:pStyle w:val="CodeBlock"/>
        <w:spacing w:before="0" w:after="0" w:line="240" w:lineRule="auto"/>
      </w:pPr>
      <w:r>
        <w:rPr>
          <w:rFonts w:ascii="Courier New" w:hAnsi="Courier New"/>
          <w:sz w:val="16"/>
        </w:rPr>
        <w:t xml:space="preserve">        sizeof(p-&gt;nationality)</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readLine(</w:t>
      </w:r>
    </w:p>
    <w:p>
      <w:pPr>
        <w:pStyle w:val="CodeBlock"/>
        <w:spacing w:before="0" w:after="0" w:line="240" w:lineRule="auto"/>
      </w:pPr>
      <w:r>
        <w:rPr>
          <w:rFonts w:ascii="Courier New" w:hAnsi="Courier New"/>
          <w:sz w:val="16"/>
        </w:rPr>
        <w:t xml:space="preserve">        "Enter phone: ",</w:t>
      </w:r>
    </w:p>
    <w:p>
      <w:pPr>
        <w:pStyle w:val="CodeBlock"/>
        <w:spacing w:before="0" w:after="0" w:line="240" w:lineRule="auto"/>
      </w:pPr>
      <w:r>
        <w:rPr>
          <w:rFonts w:ascii="Courier New" w:hAnsi="Courier New"/>
          <w:sz w:val="16"/>
        </w:rPr>
        <w:t xml:space="preserve">        p-&gt;contact.phone,</w:t>
      </w:r>
    </w:p>
    <w:p>
      <w:pPr>
        <w:pStyle w:val="CodeBlock"/>
        <w:spacing w:before="0" w:after="0" w:line="240" w:lineRule="auto"/>
      </w:pPr>
      <w:r>
        <w:rPr>
          <w:rFonts w:ascii="Courier New" w:hAnsi="Courier New"/>
          <w:sz w:val="16"/>
        </w:rPr>
        <w:t xml:space="preserve">        sizeof(p-&gt;contact.phone)</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readLine(</w:t>
      </w:r>
    </w:p>
    <w:p>
      <w:pPr>
        <w:pStyle w:val="CodeBlock"/>
        <w:spacing w:before="0" w:after="0" w:line="240" w:lineRule="auto"/>
      </w:pPr>
      <w:r>
        <w:rPr>
          <w:rFonts w:ascii="Courier New" w:hAnsi="Courier New"/>
          <w:sz w:val="16"/>
        </w:rPr>
        <w:t xml:space="preserve">        "Enter email: ",</w:t>
      </w:r>
    </w:p>
    <w:p>
      <w:pPr>
        <w:pStyle w:val="CodeBlock"/>
        <w:spacing w:before="0" w:after="0" w:line="240" w:lineRule="auto"/>
      </w:pPr>
      <w:r>
        <w:rPr>
          <w:rFonts w:ascii="Courier New" w:hAnsi="Courier New"/>
          <w:sz w:val="16"/>
        </w:rPr>
        <w:t xml:space="preserve">        p-&gt;contact.email,</w:t>
      </w:r>
    </w:p>
    <w:p>
      <w:pPr>
        <w:pStyle w:val="CodeBlock"/>
        <w:spacing w:before="0" w:after="0" w:line="240" w:lineRule="auto"/>
      </w:pPr>
      <w:r>
        <w:rPr>
          <w:rFonts w:ascii="Courier New" w:hAnsi="Courier New"/>
          <w:sz w:val="16"/>
        </w:rPr>
        <w:t xml:space="preserve">        sizeof(p-&gt;contact.email)</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strcpy(</w:t>
      </w:r>
    </w:p>
    <w:p>
      <w:pPr>
        <w:pStyle w:val="CodeBlock"/>
        <w:spacing w:before="0" w:after="0" w:line="240" w:lineRule="auto"/>
      </w:pPr>
      <w:r>
        <w:rPr>
          <w:rFonts w:ascii="Courier New" w:hAnsi="Courier New"/>
          <w:sz w:val="16"/>
        </w:rPr>
        <w:t xml:space="preserve">        p-&gt;contact.name,</w:t>
      </w:r>
    </w:p>
    <w:p>
      <w:pPr>
        <w:pStyle w:val="CodeBlock"/>
        <w:spacing w:before="0" w:after="0" w:line="240" w:lineRule="auto"/>
      </w:pPr>
      <w:r>
        <w:rPr>
          <w:rFonts w:ascii="Courier New" w:hAnsi="Courier New"/>
          <w:sz w:val="16"/>
        </w:rPr>
        <w:t xml:space="preserve">        p-&gt;name</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(*count)++;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"\nPassenger added successfully.\n"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void displayPassengers(</w:t>
      </w:r>
    </w:p>
    <w:p>
      <w:pPr>
        <w:pStyle w:val="CodeBlock"/>
        <w:spacing w:before="0" w:after="0" w:line="240" w:lineRule="auto"/>
      </w:pPr>
      <w:r>
        <w:rPr>
          <w:rFonts w:ascii="Courier New" w:hAnsi="Courier New"/>
          <w:sz w:val="16"/>
        </w:rPr>
        <w:t xml:space="preserve">    Passenger passengers[],</w:t>
      </w:r>
    </w:p>
    <w:p>
      <w:pPr>
        <w:pStyle w:val="CodeBlock"/>
        <w:spacing w:before="0" w:after="0" w:line="240" w:lineRule="auto"/>
      </w:pPr>
      <w:r>
        <w:rPr>
          <w:rFonts w:ascii="Courier New" w:hAnsi="Courier New"/>
          <w:sz w:val="16"/>
        </w:rPr>
        <w:t xml:space="preserve">    int count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int i;</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(count == 0)</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"\nNo passengers available.\n"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 PASSENGER RECORDS ==========\n"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for (i = 0; i &lt; count; i++)</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"\nID: %d\n",</w:t>
      </w:r>
    </w:p>
    <w:p>
      <w:pPr>
        <w:pStyle w:val="CodeBlock"/>
        <w:spacing w:before="0" w:after="0" w:line="240" w:lineRule="auto"/>
      </w:pPr>
      <w:r>
        <w:rPr>
          <w:rFonts w:ascii="Courier New" w:hAnsi="Courier New"/>
          <w:sz w:val="16"/>
        </w:rPr>
        <w:t xml:space="preserve">            passengers[i].passengerId</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"Name: %s\n",</w:t>
      </w:r>
    </w:p>
    <w:p>
      <w:pPr>
        <w:pStyle w:val="CodeBlock"/>
        <w:spacing w:before="0" w:after="0" w:line="240" w:lineRule="auto"/>
      </w:pPr>
      <w:r>
        <w:rPr>
          <w:rFonts w:ascii="Courier New" w:hAnsi="Courier New"/>
          <w:sz w:val="16"/>
        </w:rPr>
        <w:t xml:space="preserve">            passengers[i].name</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"Age: %d\n",</w:t>
      </w:r>
    </w:p>
    <w:p>
      <w:pPr>
        <w:pStyle w:val="CodeBlock"/>
        <w:spacing w:before="0" w:after="0" w:line="240" w:lineRule="auto"/>
      </w:pPr>
      <w:r>
        <w:rPr>
          <w:rFonts w:ascii="Courier New" w:hAnsi="Courier New"/>
          <w:sz w:val="16"/>
        </w:rPr>
        <w:t xml:space="preserve">            passengers[i].age</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"Gender: %s\n",</w:t>
      </w:r>
    </w:p>
    <w:p>
      <w:pPr>
        <w:pStyle w:val="CodeBlock"/>
        <w:spacing w:before="0" w:after="0" w:line="240" w:lineRule="auto"/>
      </w:pPr>
      <w:r>
        <w:rPr>
          <w:rFonts w:ascii="Courier New" w:hAnsi="Courier New"/>
          <w:sz w:val="16"/>
        </w:rPr>
        <w:t xml:space="preserve">            passengers[i].gender</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"Nationality: %s\n",</w:t>
      </w:r>
    </w:p>
    <w:p>
      <w:pPr>
        <w:pStyle w:val="CodeBlock"/>
        <w:spacing w:before="0" w:after="0" w:line="240" w:lineRule="auto"/>
      </w:pPr>
      <w:r>
        <w:rPr>
          <w:rFonts w:ascii="Courier New" w:hAnsi="Courier New"/>
          <w:sz w:val="16"/>
        </w:rPr>
        <w:t xml:space="preserve">            passengers[i].nationality</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"Phone: %s\n",</w:t>
      </w:r>
    </w:p>
    <w:p>
      <w:pPr>
        <w:pStyle w:val="CodeBlock"/>
        <w:spacing w:before="0" w:after="0" w:line="240" w:lineRule="auto"/>
      </w:pPr>
      <w:r>
        <w:rPr>
          <w:rFonts w:ascii="Courier New" w:hAnsi="Courier New"/>
          <w:sz w:val="16"/>
        </w:rPr>
        <w:t xml:space="preserve">            passengers[i].contact.phone</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"Email: %s\n",</w:t>
      </w:r>
    </w:p>
    <w:p>
      <w:pPr>
        <w:pStyle w:val="CodeBlock"/>
        <w:spacing w:before="0" w:after="0" w:line="240" w:lineRule="auto"/>
      </w:pPr>
      <w:r>
        <w:rPr>
          <w:rFonts w:ascii="Courier New" w:hAnsi="Courier New"/>
          <w:sz w:val="16"/>
        </w:rPr>
        <w:t xml:space="preserve">            passengers[i].contact.email</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printLine();</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void searchPassenger(</w:t>
      </w:r>
    </w:p>
    <w:p>
      <w:pPr>
        <w:pStyle w:val="CodeBlock"/>
        <w:spacing w:before="0" w:after="0" w:line="240" w:lineRule="auto"/>
      </w:pPr>
      <w:r>
        <w:rPr>
          <w:rFonts w:ascii="Courier New" w:hAnsi="Courier New"/>
          <w:sz w:val="16"/>
        </w:rPr>
        <w:t xml:space="preserve">    Passenger passengers[],</w:t>
      </w:r>
    </w:p>
    <w:p>
      <w:pPr>
        <w:pStyle w:val="CodeBlock"/>
        <w:spacing w:before="0" w:after="0" w:line="240" w:lineRule="auto"/>
      </w:pPr>
      <w:r>
        <w:rPr>
          <w:rFonts w:ascii="Courier New" w:hAnsi="Courier New"/>
          <w:sz w:val="16"/>
        </w:rPr>
        <w:t xml:space="preserve">    int count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int id;</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int index;</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id = readInt(</w:t>
      </w:r>
    </w:p>
    <w:p>
      <w:pPr>
        <w:pStyle w:val="CodeBlock"/>
        <w:spacing w:before="0" w:after="0" w:line="240" w:lineRule="auto"/>
      </w:pPr>
      <w:r>
        <w:rPr>
          <w:rFonts w:ascii="Courier New" w:hAnsi="Courier New"/>
          <w:sz w:val="16"/>
        </w:rPr>
        <w:t xml:space="preserve">        "\nEnter Passenger ID: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index = findPassengerIndex(</w:t>
      </w:r>
    </w:p>
    <w:p>
      <w:pPr>
        <w:pStyle w:val="CodeBlock"/>
        <w:spacing w:before="0" w:after="0" w:line="240" w:lineRule="auto"/>
      </w:pPr>
      <w:r>
        <w:rPr>
          <w:rFonts w:ascii="Courier New" w:hAnsi="Courier New"/>
          <w:sz w:val="16"/>
        </w:rPr>
        <w:t xml:space="preserve">        passengers,</w:t>
      </w:r>
    </w:p>
    <w:p>
      <w:pPr>
        <w:pStyle w:val="CodeBlock"/>
        <w:spacing w:before="0" w:after="0" w:line="240" w:lineRule="auto"/>
      </w:pPr>
      <w:r>
        <w:rPr>
          <w:rFonts w:ascii="Courier New" w:hAnsi="Courier New"/>
          <w:sz w:val="16"/>
        </w:rPr>
        <w:t xml:space="preserve">        count,</w:t>
      </w:r>
    </w:p>
    <w:p>
      <w:pPr>
        <w:pStyle w:val="CodeBlock"/>
        <w:spacing w:before="0" w:after="0" w:line="240" w:lineRule="auto"/>
      </w:pPr>
      <w:r>
        <w:rPr>
          <w:rFonts w:ascii="Courier New" w:hAnsi="Courier New"/>
          <w:sz w:val="16"/>
        </w:rPr>
        <w:t xml:space="preserve">        id</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(index == -1)</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"\nPassenger not found.\n"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"\nPassenger found.\n"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"ID: %d\n",</w:t>
      </w:r>
    </w:p>
    <w:p>
      <w:pPr>
        <w:pStyle w:val="CodeBlock"/>
        <w:spacing w:before="0" w:after="0" w:line="240" w:lineRule="auto"/>
      </w:pPr>
      <w:r>
        <w:rPr>
          <w:rFonts w:ascii="Courier New" w:hAnsi="Courier New"/>
          <w:sz w:val="16"/>
        </w:rPr>
        <w:t xml:space="preserve">        passengers[index].passengerId</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"Name: %s\n",</w:t>
      </w:r>
    </w:p>
    <w:p>
      <w:pPr>
        <w:pStyle w:val="CodeBlock"/>
        <w:spacing w:before="0" w:after="0" w:line="240" w:lineRule="auto"/>
      </w:pPr>
      <w:r>
        <w:rPr>
          <w:rFonts w:ascii="Courier New" w:hAnsi="Courier New"/>
          <w:sz w:val="16"/>
        </w:rPr>
        <w:t xml:space="preserve">        passengers[index].name</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"Phone: %s\n",</w:t>
      </w:r>
    </w:p>
    <w:p>
      <w:pPr>
        <w:pStyle w:val="CodeBlock"/>
        <w:spacing w:before="0" w:after="0" w:line="240" w:lineRule="auto"/>
      </w:pPr>
      <w:r>
        <w:rPr>
          <w:rFonts w:ascii="Courier New" w:hAnsi="Courier New"/>
          <w:sz w:val="16"/>
        </w:rPr>
        <w:t xml:space="preserve">        passengers[index].contact.phone</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"Email: %s\n",</w:t>
      </w:r>
    </w:p>
    <w:p>
      <w:pPr>
        <w:pStyle w:val="CodeBlock"/>
        <w:spacing w:before="0" w:after="0" w:line="240" w:lineRule="auto"/>
      </w:pPr>
      <w:r>
        <w:rPr>
          <w:rFonts w:ascii="Courier New" w:hAnsi="Courier New"/>
          <w:sz w:val="16"/>
        </w:rPr>
        <w:t xml:space="preserve">        passengers[index].contact.email</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w:t>
      </w:r>
    </w:p>
    <w:p>
      <w:pPr>
        <w:pStyle w:val="CodeBlock"/>
        <w:spacing w:before="0" w:after="0" w:line="240" w:lineRule="auto"/>
      </w:pPr>
      <w:r>
        <w:rPr>
          <w:rFonts w:ascii="Courier New" w:hAnsi="Courier New"/>
          <w:sz w:val="16"/>
        </w:rPr>
        <w:t xml:space="preserve">   FLIGHT</w:t>
      </w:r>
    </w:p>
    <w:p>
      <w:pPr>
        <w:pStyle w:val="CodeBlock"/>
        <w:spacing w:before="0" w:after="0" w:line="240" w:lineRule="auto"/>
      </w:pPr>
      <w:r>
        <w:rPr>
          <w:rFonts w:ascii="Courier New" w:hAnsi="Courier New"/>
          <w:sz w:val="16"/>
        </w:rPr>
        <w:t xml:space="preserve">   =========================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void addFlight(</w:t>
      </w:r>
    </w:p>
    <w:p>
      <w:pPr>
        <w:pStyle w:val="CodeBlock"/>
        <w:spacing w:before="0" w:after="0" w:line="240" w:lineRule="auto"/>
      </w:pPr>
      <w:r>
        <w:rPr>
          <w:rFonts w:ascii="Courier New" w:hAnsi="Courier New"/>
          <w:sz w:val="16"/>
        </w:rPr>
        <w:t xml:space="preserve">    Flight flights[],</w:t>
      </w:r>
    </w:p>
    <w:p>
      <w:pPr>
        <w:pStyle w:val="CodeBlock"/>
        <w:spacing w:before="0" w:after="0" w:line="240" w:lineRule="auto"/>
      </w:pPr>
      <w:r>
        <w:rPr>
          <w:rFonts w:ascii="Courier New" w:hAnsi="Courier New"/>
          <w:sz w:val="16"/>
        </w:rPr>
        <w:t xml:space="preserve">    int *count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int i;</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Flight *f;</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(*count &gt;= MAX_FLIGHTS)</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"\nFlight storage is full.\n"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 = &amp;flights[*count];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readLine(</w:t>
      </w:r>
    </w:p>
    <w:p>
      <w:pPr>
        <w:pStyle w:val="CodeBlock"/>
        <w:spacing w:before="0" w:after="0" w:line="240" w:lineRule="auto"/>
      </w:pPr>
      <w:r>
        <w:rPr>
          <w:rFonts w:ascii="Courier New" w:hAnsi="Courier New"/>
          <w:sz w:val="16"/>
        </w:rPr>
        <w:t xml:space="preserve">        "\nEnter Flight ID: ",</w:t>
      </w:r>
    </w:p>
    <w:p>
      <w:pPr>
        <w:pStyle w:val="CodeBlock"/>
        <w:spacing w:before="0" w:after="0" w:line="240" w:lineRule="auto"/>
      </w:pPr>
      <w:r>
        <w:rPr>
          <w:rFonts w:ascii="Courier New" w:hAnsi="Courier New"/>
          <w:sz w:val="16"/>
        </w:rPr>
        <w:t xml:space="preserve">        f-&gt;flightId,</w:t>
      </w:r>
    </w:p>
    <w:p>
      <w:pPr>
        <w:pStyle w:val="CodeBlock"/>
        <w:spacing w:before="0" w:after="0" w:line="240" w:lineRule="auto"/>
      </w:pPr>
      <w:r>
        <w:rPr>
          <w:rFonts w:ascii="Courier New" w:hAnsi="Courier New"/>
          <w:sz w:val="16"/>
        </w:rPr>
        <w:t xml:space="preserve">        sizeof(f-&gt;flightId)</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(f-&gt;flightId[0] == '\0')</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"\nFlight ID cannot be empty.\n"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Check duplicate Flight ID</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for (i = 0; i &lt; *count; i++)</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w:t>
      </w:r>
    </w:p>
    <w:p>
      <w:pPr>
        <w:pStyle w:val="CodeBlock"/>
        <w:spacing w:before="0" w:after="0" w:line="240" w:lineRule="auto"/>
      </w:pPr>
      <w:r>
        <w:rPr>
          <w:rFonts w:ascii="Courier New" w:hAnsi="Courier New"/>
          <w:sz w:val="16"/>
        </w:rPr>
        <w:t xml:space="preserve">            strcmp(</w:t>
      </w:r>
    </w:p>
    <w:p>
      <w:pPr>
        <w:pStyle w:val="CodeBlock"/>
        <w:spacing w:before="0" w:after="0" w:line="240" w:lineRule="auto"/>
      </w:pPr>
      <w:r>
        <w:rPr>
          <w:rFonts w:ascii="Courier New" w:hAnsi="Courier New"/>
          <w:sz w:val="16"/>
        </w:rPr>
        <w:t xml:space="preserve">                flights[i].flightId,</w:t>
      </w:r>
    </w:p>
    <w:p>
      <w:pPr>
        <w:pStyle w:val="CodeBlock"/>
        <w:spacing w:before="0" w:after="0" w:line="240" w:lineRule="auto"/>
      </w:pPr>
      <w:r>
        <w:rPr>
          <w:rFonts w:ascii="Courier New" w:hAnsi="Courier New"/>
          <w:sz w:val="16"/>
        </w:rPr>
        <w:t xml:space="preserve">                f-&gt;flightId</w:t>
      </w:r>
    </w:p>
    <w:p>
      <w:pPr>
        <w:pStyle w:val="CodeBlock"/>
        <w:spacing w:before="0" w:after="0" w:line="240" w:lineRule="auto"/>
      </w:pPr>
      <w:r>
        <w:rPr>
          <w:rFonts w:ascii="Courier New" w:hAnsi="Courier New"/>
          <w:sz w:val="16"/>
        </w:rPr>
        <w:t xml:space="preserve">            ) == 0</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"\nFlight ID already exists.\n"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readLine(</w:t>
      </w:r>
    </w:p>
    <w:p>
      <w:pPr>
        <w:pStyle w:val="CodeBlock"/>
        <w:spacing w:before="0" w:after="0" w:line="240" w:lineRule="auto"/>
      </w:pPr>
      <w:r>
        <w:rPr>
          <w:rFonts w:ascii="Courier New" w:hAnsi="Courier New"/>
          <w:sz w:val="16"/>
        </w:rPr>
        <w:t xml:space="preserve">        "Enter Airline: ",</w:t>
      </w:r>
    </w:p>
    <w:p>
      <w:pPr>
        <w:pStyle w:val="CodeBlock"/>
        <w:spacing w:before="0" w:after="0" w:line="240" w:lineRule="auto"/>
      </w:pPr>
      <w:r>
        <w:rPr>
          <w:rFonts w:ascii="Courier New" w:hAnsi="Courier New"/>
          <w:sz w:val="16"/>
        </w:rPr>
        <w:t xml:space="preserve">        f-&gt;airline,</w:t>
      </w:r>
    </w:p>
    <w:p>
      <w:pPr>
        <w:pStyle w:val="CodeBlock"/>
        <w:spacing w:before="0" w:after="0" w:line="240" w:lineRule="auto"/>
      </w:pPr>
      <w:r>
        <w:rPr>
          <w:rFonts w:ascii="Courier New" w:hAnsi="Courier New"/>
          <w:sz w:val="16"/>
        </w:rPr>
        <w:t xml:space="preserve">        sizeof(f-&gt;airline)</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readLine(</w:t>
      </w:r>
    </w:p>
    <w:p>
      <w:pPr>
        <w:pStyle w:val="CodeBlock"/>
        <w:spacing w:before="0" w:after="0" w:line="240" w:lineRule="auto"/>
      </w:pPr>
      <w:r>
        <w:rPr>
          <w:rFonts w:ascii="Courier New" w:hAnsi="Courier New"/>
          <w:sz w:val="16"/>
        </w:rPr>
        <w:t xml:space="preserve">        "Enter Source: ",</w:t>
      </w:r>
    </w:p>
    <w:p>
      <w:pPr>
        <w:pStyle w:val="CodeBlock"/>
        <w:spacing w:before="0" w:after="0" w:line="240" w:lineRule="auto"/>
      </w:pPr>
      <w:r>
        <w:rPr>
          <w:rFonts w:ascii="Courier New" w:hAnsi="Courier New"/>
          <w:sz w:val="16"/>
        </w:rPr>
        <w:t xml:space="preserve">        f-&gt;source,</w:t>
      </w:r>
    </w:p>
    <w:p>
      <w:pPr>
        <w:pStyle w:val="CodeBlock"/>
        <w:spacing w:before="0" w:after="0" w:line="240" w:lineRule="auto"/>
      </w:pPr>
      <w:r>
        <w:rPr>
          <w:rFonts w:ascii="Courier New" w:hAnsi="Courier New"/>
          <w:sz w:val="16"/>
        </w:rPr>
        <w:t xml:space="preserve">        sizeof(f-&gt;source)</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readLine(</w:t>
      </w:r>
    </w:p>
    <w:p>
      <w:pPr>
        <w:pStyle w:val="CodeBlock"/>
        <w:spacing w:before="0" w:after="0" w:line="240" w:lineRule="auto"/>
      </w:pPr>
      <w:r>
        <w:rPr>
          <w:rFonts w:ascii="Courier New" w:hAnsi="Courier New"/>
          <w:sz w:val="16"/>
        </w:rPr>
        <w:t xml:space="preserve">        "Enter Destination: ",</w:t>
      </w:r>
    </w:p>
    <w:p>
      <w:pPr>
        <w:pStyle w:val="CodeBlock"/>
        <w:spacing w:before="0" w:after="0" w:line="240" w:lineRule="auto"/>
      </w:pPr>
      <w:r>
        <w:rPr>
          <w:rFonts w:ascii="Courier New" w:hAnsi="Courier New"/>
          <w:sz w:val="16"/>
        </w:rPr>
        <w:t xml:space="preserve">        f-&gt;destination,</w:t>
      </w:r>
    </w:p>
    <w:p>
      <w:pPr>
        <w:pStyle w:val="CodeBlock"/>
        <w:spacing w:before="0" w:after="0" w:line="240" w:lineRule="auto"/>
      </w:pPr>
      <w:r>
        <w:rPr>
          <w:rFonts w:ascii="Courier New" w:hAnsi="Courier New"/>
          <w:sz w:val="16"/>
        </w:rPr>
        <w:t xml:space="preserve">        sizeof(f-&gt;destination)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readLine(</w:t>
      </w:r>
    </w:p>
    <w:p>
      <w:pPr>
        <w:pStyle w:val="CodeBlock"/>
        <w:spacing w:before="0" w:after="0" w:line="240" w:lineRule="auto"/>
      </w:pPr>
      <w:r>
        <w:rPr>
          <w:rFonts w:ascii="Courier New" w:hAnsi="Courier New"/>
          <w:sz w:val="16"/>
        </w:rPr>
        <w:t xml:space="preserve">        "Enter Type (Domestic/International): ",</w:t>
      </w:r>
    </w:p>
    <w:p>
      <w:pPr>
        <w:pStyle w:val="CodeBlock"/>
        <w:spacing w:before="0" w:after="0" w:line="240" w:lineRule="auto"/>
      </w:pPr>
      <w:r>
        <w:rPr>
          <w:rFonts w:ascii="Courier New" w:hAnsi="Courier New"/>
          <w:sz w:val="16"/>
        </w:rPr>
        <w:t xml:space="preserve">        f-&gt;flightType,</w:t>
      </w:r>
    </w:p>
    <w:p>
      <w:pPr>
        <w:pStyle w:val="CodeBlock"/>
        <w:spacing w:before="0" w:after="0" w:line="240" w:lineRule="auto"/>
      </w:pPr>
      <w:r>
        <w:rPr>
          <w:rFonts w:ascii="Courier New" w:hAnsi="Courier New"/>
          <w:sz w:val="16"/>
        </w:rPr>
        <w:t xml:space="preserve">        sizeof(f-&gt;flightType)</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f-&gt;departureDate.day =</w:t>
      </w:r>
    </w:p>
    <w:p>
      <w:pPr>
        <w:pStyle w:val="CodeBlock"/>
        <w:spacing w:before="0" w:after="0" w:line="240" w:lineRule="auto"/>
      </w:pPr>
      <w:r>
        <w:rPr>
          <w:rFonts w:ascii="Courier New" w:hAnsi="Courier New"/>
          <w:sz w:val="16"/>
        </w:rPr>
        <w:t xml:space="preserve">        readInt(</w:t>
      </w:r>
    </w:p>
    <w:p>
      <w:pPr>
        <w:pStyle w:val="CodeBlock"/>
        <w:spacing w:before="0" w:after="0" w:line="240" w:lineRule="auto"/>
      </w:pPr>
      <w:r>
        <w:rPr>
          <w:rFonts w:ascii="Courier New" w:hAnsi="Courier New"/>
          <w:sz w:val="16"/>
        </w:rPr>
        <w:t xml:space="preserve">            "Enter Departure Day: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f-&gt;departureDate.month =</w:t>
      </w:r>
    </w:p>
    <w:p>
      <w:pPr>
        <w:pStyle w:val="CodeBlock"/>
        <w:spacing w:before="0" w:after="0" w:line="240" w:lineRule="auto"/>
      </w:pPr>
      <w:r>
        <w:rPr>
          <w:rFonts w:ascii="Courier New" w:hAnsi="Courier New"/>
          <w:sz w:val="16"/>
        </w:rPr>
        <w:t xml:space="preserve">        readInt(</w:t>
      </w:r>
    </w:p>
    <w:p>
      <w:pPr>
        <w:pStyle w:val="CodeBlock"/>
        <w:spacing w:before="0" w:after="0" w:line="240" w:lineRule="auto"/>
      </w:pPr>
      <w:r>
        <w:rPr>
          <w:rFonts w:ascii="Courier New" w:hAnsi="Courier New"/>
          <w:sz w:val="16"/>
        </w:rPr>
        <w:t xml:space="preserve">            "Enter Departure Month: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f-&gt;departureDate.year =</w:t>
      </w:r>
    </w:p>
    <w:p>
      <w:pPr>
        <w:pStyle w:val="CodeBlock"/>
        <w:spacing w:before="0" w:after="0" w:line="240" w:lineRule="auto"/>
      </w:pPr>
      <w:r>
        <w:rPr>
          <w:rFonts w:ascii="Courier New" w:hAnsi="Courier New"/>
          <w:sz w:val="16"/>
        </w:rPr>
        <w:t xml:space="preserve">        readInt(</w:t>
      </w:r>
    </w:p>
    <w:p>
      <w:pPr>
        <w:pStyle w:val="CodeBlock"/>
        <w:spacing w:before="0" w:after="0" w:line="240" w:lineRule="auto"/>
      </w:pPr>
      <w:r>
        <w:rPr>
          <w:rFonts w:ascii="Courier New" w:hAnsi="Courier New"/>
          <w:sz w:val="16"/>
        </w:rPr>
        <w:t xml:space="preserve">            "Enter Departure Year: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w:t>
      </w:r>
    </w:p>
    <w:p>
      <w:pPr>
        <w:pStyle w:val="CodeBlock"/>
        <w:spacing w:before="0" w:after="0" w:line="240" w:lineRule="auto"/>
      </w:pPr>
      <w:r>
        <w:rPr>
          <w:rFonts w:ascii="Courier New" w:hAnsi="Courier New"/>
          <w:sz w:val="16"/>
        </w:rPr>
        <w:t xml:space="preserve">        f-&gt;departureDate.day &lt; 1 ||</w:t>
      </w:r>
    </w:p>
    <w:p>
      <w:pPr>
        <w:pStyle w:val="CodeBlock"/>
        <w:spacing w:before="0" w:after="0" w:line="240" w:lineRule="auto"/>
      </w:pPr>
      <w:r>
        <w:rPr>
          <w:rFonts w:ascii="Courier New" w:hAnsi="Courier New"/>
          <w:sz w:val="16"/>
        </w:rPr>
        <w:t xml:space="preserve">        f-&gt;departureDate.day &gt; 31 ||</w:t>
      </w:r>
    </w:p>
    <w:p>
      <w:pPr>
        <w:pStyle w:val="CodeBlock"/>
        <w:spacing w:before="0" w:after="0" w:line="240" w:lineRule="auto"/>
      </w:pPr>
      <w:r>
        <w:rPr>
          <w:rFonts w:ascii="Courier New" w:hAnsi="Courier New"/>
          <w:sz w:val="16"/>
        </w:rPr>
        <w:t xml:space="preserve">        f-&gt;departureDate.month &lt; 1 ||</w:t>
      </w:r>
    </w:p>
    <w:p>
      <w:pPr>
        <w:pStyle w:val="CodeBlock"/>
        <w:spacing w:before="0" w:after="0" w:line="240" w:lineRule="auto"/>
      </w:pPr>
      <w:r>
        <w:rPr>
          <w:rFonts w:ascii="Courier New" w:hAnsi="Courier New"/>
          <w:sz w:val="16"/>
        </w:rPr>
        <w:t xml:space="preserve">        f-&gt;departureDate.month &gt; 12 ||</w:t>
      </w:r>
    </w:p>
    <w:p>
      <w:pPr>
        <w:pStyle w:val="CodeBlock"/>
        <w:spacing w:before="0" w:after="0" w:line="240" w:lineRule="auto"/>
      </w:pPr>
      <w:r>
        <w:rPr>
          <w:rFonts w:ascii="Courier New" w:hAnsi="Courier New"/>
          <w:sz w:val="16"/>
        </w:rPr>
        <w:t xml:space="preserve">        f-&gt;departureDate.year &lt; 1</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"\nInvalid departure date.\n"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readLine(</w:t>
      </w:r>
    </w:p>
    <w:p>
      <w:pPr>
        <w:pStyle w:val="CodeBlock"/>
        <w:spacing w:before="0" w:after="0" w:line="240" w:lineRule="auto"/>
      </w:pPr>
      <w:r>
        <w:rPr>
          <w:rFonts w:ascii="Courier New" w:hAnsi="Courier New"/>
          <w:sz w:val="16"/>
        </w:rPr>
        <w:t xml:space="preserve">        "Enter Departure Time: ",</w:t>
      </w:r>
    </w:p>
    <w:p>
      <w:pPr>
        <w:pStyle w:val="CodeBlock"/>
        <w:spacing w:before="0" w:after="0" w:line="240" w:lineRule="auto"/>
      </w:pPr>
      <w:r>
        <w:rPr>
          <w:rFonts w:ascii="Courier New" w:hAnsi="Courier New"/>
          <w:sz w:val="16"/>
        </w:rPr>
        <w:t xml:space="preserve">        f-&gt;departureTime,</w:t>
      </w:r>
    </w:p>
    <w:p>
      <w:pPr>
        <w:pStyle w:val="CodeBlock"/>
        <w:spacing w:before="0" w:after="0" w:line="240" w:lineRule="auto"/>
      </w:pPr>
      <w:r>
        <w:rPr>
          <w:rFonts w:ascii="Courier New" w:hAnsi="Courier New"/>
          <w:sz w:val="16"/>
        </w:rPr>
        <w:t xml:space="preserve">        sizeof(f-&gt;departureTime)</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f-&gt;totalSeats =</w:t>
      </w:r>
    </w:p>
    <w:p>
      <w:pPr>
        <w:pStyle w:val="CodeBlock"/>
        <w:spacing w:before="0" w:after="0" w:line="240" w:lineRule="auto"/>
      </w:pPr>
      <w:r>
        <w:rPr>
          <w:rFonts w:ascii="Courier New" w:hAnsi="Courier New"/>
          <w:sz w:val="16"/>
        </w:rPr>
        <w:t xml:space="preserve">        readInt(</w:t>
      </w:r>
    </w:p>
    <w:p>
      <w:pPr>
        <w:pStyle w:val="CodeBlock"/>
        <w:spacing w:before="0" w:after="0" w:line="240" w:lineRule="auto"/>
      </w:pPr>
      <w:r>
        <w:rPr>
          <w:rFonts w:ascii="Courier New" w:hAnsi="Courier New"/>
          <w:sz w:val="16"/>
        </w:rPr>
        <w:t xml:space="preserve">            "Enter Total Seats: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(f-&gt;totalSeats &lt;= 0)</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"\nInvalid seat count.\n"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f-&gt;availableSeats =</w:t>
      </w:r>
    </w:p>
    <w:p>
      <w:pPr>
        <w:pStyle w:val="CodeBlock"/>
        <w:spacing w:before="0" w:after="0" w:line="240" w:lineRule="auto"/>
      </w:pPr>
      <w:r>
        <w:rPr>
          <w:rFonts w:ascii="Courier New" w:hAnsi="Courier New"/>
          <w:sz w:val="16"/>
        </w:rPr>
        <w:t xml:space="preserve">        f-&gt;totalSeats;</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f-&gt;baseFare =</w:t>
      </w:r>
    </w:p>
    <w:p>
      <w:pPr>
        <w:pStyle w:val="CodeBlock"/>
        <w:spacing w:before="0" w:after="0" w:line="240" w:lineRule="auto"/>
      </w:pPr>
      <w:r>
        <w:rPr>
          <w:rFonts w:ascii="Courier New" w:hAnsi="Courier New"/>
          <w:sz w:val="16"/>
        </w:rPr>
        <w:t xml:space="preserve">        readFloat(</w:t>
      </w:r>
    </w:p>
    <w:p>
      <w:pPr>
        <w:pStyle w:val="CodeBlock"/>
        <w:spacing w:before="0" w:after="0" w:line="240" w:lineRule="auto"/>
      </w:pPr>
      <w:r>
        <w:rPr>
          <w:rFonts w:ascii="Courier New" w:hAnsi="Courier New"/>
          <w:sz w:val="16"/>
        </w:rPr>
        <w:t xml:space="preserve">            "Enter Base Fare: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(f-&gt;baseFare &lt;= 0.0f)</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"\nInvalid fare.\n"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(*count)++;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"\nFlight added successfully.\n"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void displayFlights(</w:t>
      </w:r>
    </w:p>
    <w:p>
      <w:pPr>
        <w:pStyle w:val="CodeBlock"/>
        <w:spacing w:before="0" w:after="0" w:line="240" w:lineRule="auto"/>
      </w:pPr>
      <w:r>
        <w:rPr>
          <w:rFonts w:ascii="Courier New" w:hAnsi="Courier New"/>
          <w:sz w:val="16"/>
        </w:rPr>
        <w:t xml:space="preserve">    Flight flights[],</w:t>
      </w:r>
    </w:p>
    <w:p>
      <w:pPr>
        <w:pStyle w:val="CodeBlock"/>
        <w:spacing w:before="0" w:after="0" w:line="240" w:lineRule="auto"/>
      </w:pPr>
      <w:r>
        <w:rPr>
          <w:rFonts w:ascii="Courier New" w:hAnsi="Courier New"/>
          <w:sz w:val="16"/>
        </w:rPr>
        <w:t xml:space="preserve">    int count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int i;</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(count == 0)</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"\nNo flights available.\n"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 FLIGHT RECORDS ==========\n"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for (i = 0; i &lt; count; i++)</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"\nFlight ID: %s\n",</w:t>
      </w:r>
    </w:p>
    <w:p>
      <w:pPr>
        <w:pStyle w:val="CodeBlock"/>
        <w:spacing w:before="0" w:after="0" w:line="240" w:lineRule="auto"/>
      </w:pPr>
      <w:r>
        <w:rPr>
          <w:rFonts w:ascii="Courier New" w:hAnsi="Courier New"/>
          <w:sz w:val="16"/>
        </w:rPr>
        <w:t xml:space="preserve">            flights[i].flightId</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"Airline: %s\n",</w:t>
      </w:r>
    </w:p>
    <w:p>
      <w:pPr>
        <w:pStyle w:val="CodeBlock"/>
        <w:spacing w:before="0" w:after="0" w:line="240" w:lineRule="auto"/>
      </w:pPr>
      <w:r>
        <w:rPr>
          <w:rFonts w:ascii="Courier New" w:hAnsi="Courier New"/>
          <w:sz w:val="16"/>
        </w:rPr>
        <w:t xml:space="preserve">            flights[i].airline</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"Route: %s -&gt; %s\n",</w:t>
      </w:r>
    </w:p>
    <w:p>
      <w:pPr>
        <w:pStyle w:val="CodeBlock"/>
        <w:spacing w:before="0" w:after="0" w:line="240" w:lineRule="auto"/>
      </w:pPr>
      <w:r>
        <w:rPr>
          <w:rFonts w:ascii="Courier New" w:hAnsi="Courier New"/>
          <w:sz w:val="16"/>
        </w:rPr>
        <w:t xml:space="preserve">            flights[i].source,</w:t>
      </w:r>
    </w:p>
    <w:p>
      <w:pPr>
        <w:pStyle w:val="CodeBlock"/>
        <w:spacing w:before="0" w:after="0" w:line="240" w:lineRule="auto"/>
      </w:pPr>
      <w:r>
        <w:rPr>
          <w:rFonts w:ascii="Courier New" w:hAnsi="Courier New"/>
          <w:sz w:val="16"/>
        </w:rPr>
        <w:t xml:space="preserve">            flights[i].destination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"Type: %s\n",</w:t>
      </w:r>
    </w:p>
    <w:p>
      <w:pPr>
        <w:pStyle w:val="CodeBlock"/>
        <w:spacing w:before="0" w:after="0" w:line="240" w:lineRule="auto"/>
      </w:pPr>
      <w:r>
        <w:rPr>
          <w:rFonts w:ascii="Courier New" w:hAnsi="Courier New"/>
          <w:sz w:val="16"/>
        </w:rPr>
        <w:t xml:space="preserve">            flights[i].flightType</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"Date: %02d/%02d/%04d\n",</w:t>
      </w:r>
    </w:p>
    <w:p>
      <w:pPr>
        <w:pStyle w:val="CodeBlock"/>
        <w:spacing w:before="0" w:after="0" w:line="240" w:lineRule="auto"/>
      </w:pPr>
      <w:r>
        <w:rPr>
          <w:rFonts w:ascii="Courier New" w:hAnsi="Courier New"/>
          <w:sz w:val="16"/>
        </w:rPr>
        <w:t xml:space="preserve">            flights[i].departureDate.day,</w:t>
      </w:r>
    </w:p>
    <w:p>
      <w:pPr>
        <w:pStyle w:val="CodeBlock"/>
        <w:spacing w:before="0" w:after="0" w:line="240" w:lineRule="auto"/>
      </w:pPr>
      <w:r>
        <w:rPr>
          <w:rFonts w:ascii="Courier New" w:hAnsi="Courier New"/>
          <w:sz w:val="16"/>
        </w:rPr>
        <w:t xml:space="preserve">            flights[i].departureDate.month,</w:t>
      </w:r>
    </w:p>
    <w:p>
      <w:pPr>
        <w:pStyle w:val="CodeBlock"/>
        <w:spacing w:before="0" w:after="0" w:line="240" w:lineRule="auto"/>
      </w:pPr>
      <w:r>
        <w:rPr>
          <w:rFonts w:ascii="Courier New" w:hAnsi="Courier New"/>
          <w:sz w:val="16"/>
        </w:rPr>
        <w:t xml:space="preserve">            flights[i].departureDate.year</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"Time: %s\n",</w:t>
      </w:r>
    </w:p>
    <w:p>
      <w:pPr>
        <w:pStyle w:val="CodeBlock"/>
        <w:spacing w:before="0" w:after="0" w:line="240" w:lineRule="auto"/>
      </w:pPr>
      <w:r>
        <w:rPr>
          <w:rFonts w:ascii="Courier New" w:hAnsi="Courier New"/>
          <w:sz w:val="16"/>
        </w:rPr>
        <w:t xml:space="preserve">            flights[i].departureTime</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"Seats Available: %d/%d\n",</w:t>
      </w:r>
    </w:p>
    <w:p>
      <w:pPr>
        <w:pStyle w:val="CodeBlock"/>
        <w:spacing w:before="0" w:after="0" w:line="240" w:lineRule="auto"/>
      </w:pPr>
      <w:r>
        <w:rPr>
          <w:rFonts w:ascii="Courier New" w:hAnsi="Courier New"/>
          <w:sz w:val="16"/>
        </w:rPr>
        <w:t xml:space="preserve">            flights[i].availableSeats,</w:t>
      </w:r>
    </w:p>
    <w:p>
      <w:pPr>
        <w:pStyle w:val="CodeBlock"/>
        <w:spacing w:before="0" w:after="0" w:line="240" w:lineRule="auto"/>
      </w:pPr>
      <w:r>
        <w:rPr>
          <w:rFonts w:ascii="Courier New" w:hAnsi="Courier New"/>
          <w:sz w:val="16"/>
        </w:rPr>
        <w:t xml:space="preserve">            flights[i].totalSeats</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"Base Fare: %.2f\n",</w:t>
      </w:r>
    </w:p>
    <w:p>
      <w:pPr>
        <w:pStyle w:val="CodeBlock"/>
        <w:spacing w:before="0" w:after="0" w:line="240" w:lineRule="auto"/>
      </w:pPr>
      <w:r>
        <w:rPr>
          <w:rFonts w:ascii="Courier New" w:hAnsi="Courier New"/>
          <w:sz w:val="16"/>
        </w:rPr>
        <w:t xml:space="preserve">            flights[i].baseFare</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printLine();</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void searchFlight(</w:t>
      </w:r>
    </w:p>
    <w:p>
      <w:pPr>
        <w:pStyle w:val="CodeBlock"/>
        <w:spacing w:before="0" w:after="0" w:line="240" w:lineRule="auto"/>
      </w:pPr>
      <w:r>
        <w:rPr>
          <w:rFonts w:ascii="Courier New" w:hAnsi="Courier New"/>
          <w:sz w:val="16"/>
        </w:rPr>
        <w:t xml:space="preserve">    Flight flights[],</w:t>
      </w:r>
    </w:p>
    <w:p>
      <w:pPr>
        <w:pStyle w:val="CodeBlock"/>
        <w:spacing w:before="0" w:after="0" w:line="240" w:lineRule="auto"/>
      </w:pPr>
      <w:r>
        <w:rPr>
          <w:rFonts w:ascii="Courier New" w:hAnsi="Courier New"/>
          <w:sz w:val="16"/>
        </w:rPr>
        <w:t xml:space="preserve">    int count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char id[15];</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int index;</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readLine(</w:t>
      </w:r>
    </w:p>
    <w:p>
      <w:pPr>
        <w:pStyle w:val="CodeBlock"/>
        <w:spacing w:before="0" w:after="0" w:line="240" w:lineRule="auto"/>
      </w:pPr>
      <w:r>
        <w:rPr>
          <w:rFonts w:ascii="Courier New" w:hAnsi="Courier New"/>
          <w:sz w:val="16"/>
        </w:rPr>
        <w:t xml:space="preserve">        "\nEnter Flight ID: ",</w:t>
      </w:r>
    </w:p>
    <w:p>
      <w:pPr>
        <w:pStyle w:val="CodeBlock"/>
        <w:spacing w:before="0" w:after="0" w:line="240" w:lineRule="auto"/>
      </w:pPr>
      <w:r>
        <w:rPr>
          <w:rFonts w:ascii="Courier New" w:hAnsi="Courier New"/>
          <w:sz w:val="16"/>
        </w:rPr>
        <w:t xml:space="preserve">        id,</w:t>
      </w:r>
    </w:p>
    <w:p>
      <w:pPr>
        <w:pStyle w:val="CodeBlock"/>
        <w:spacing w:before="0" w:after="0" w:line="240" w:lineRule="auto"/>
      </w:pPr>
      <w:r>
        <w:rPr>
          <w:rFonts w:ascii="Courier New" w:hAnsi="Courier New"/>
          <w:sz w:val="16"/>
        </w:rPr>
        <w:t xml:space="preserve">        sizeof(id)</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index = findFlightIndex(</w:t>
      </w:r>
    </w:p>
    <w:p>
      <w:pPr>
        <w:pStyle w:val="CodeBlock"/>
        <w:spacing w:before="0" w:after="0" w:line="240" w:lineRule="auto"/>
      </w:pPr>
      <w:r>
        <w:rPr>
          <w:rFonts w:ascii="Courier New" w:hAnsi="Courier New"/>
          <w:sz w:val="16"/>
        </w:rPr>
        <w:t xml:space="preserve">        flights,</w:t>
      </w:r>
    </w:p>
    <w:p>
      <w:pPr>
        <w:pStyle w:val="CodeBlock"/>
        <w:spacing w:before="0" w:after="0" w:line="240" w:lineRule="auto"/>
      </w:pPr>
      <w:r>
        <w:rPr>
          <w:rFonts w:ascii="Courier New" w:hAnsi="Courier New"/>
          <w:sz w:val="16"/>
        </w:rPr>
        <w:t xml:space="preserve">        count,</w:t>
      </w:r>
    </w:p>
    <w:p>
      <w:pPr>
        <w:pStyle w:val="CodeBlock"/>
        <w:spacing w:before="0" w:after="0" w:line="240" w:lineRule="auto"/>
      </w:pPr>
      <w:r>
        <w:rPr>
          <w:rFonts w:ascii="Courier New" w:hAnsi="Courier New"/>
          <w:sz w:val="16"/>
        </w:rPr>
        <w:t xml:space="preserve">        id</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(index == -1)</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"\nFlight not found.\n"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"\nFlight found.\n"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"Flight ID: %s\n",</w:t>
      </w:r>
    </w:p>
    <w:p>
      <w:pPr>
        <w:pStyle w:val="CodeBlock"/>
        <w:spacing w:before="0" w:after="0" w:line="240" w:lineRule="auto"/>
      </w:pPr>
      <w:r>
        <w:rPr>
          <w:rFonts w:ascii="Courier New" w:hAnsi="Courier New"/>
          <w:sz w:val="16"/>
        </w:rPr>
        <w:t xml:space="preserve">        flights[index].flightId</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"Airline: %s\n",</w:t>
      </w:r>
    </w:p>
    <w:p>
      <w:pPr>
        <w:pStyle w:val="CodeBlock"/>
        <w:spacing w:before="0" w:after="0" w:line="240" w:lineRule="auto"/>
      </w:pPr>
      <w:r>
        <w:rPr>
          <w:rFonts w:ascii="Courier New" w:hAnsi="Courier New"/>
          <w:sz w:val="16"/>
        </w:rPr>
        <w:t xml:space="preserve">        flights[index].airline</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"Route: %s -&gt; %s\n",</w:t>
      </w:r>
    </w:p>
    <w:p>
      <w:pPr>
        <w:pStyle w:val="CodeBlock"/>
        <w:spacing w:before="0" w:after="0" w:line="240" w:lineRule="auto"/>
      </w:pPr>
      <w:r>
        <w:rPr>
          <w:rFonts w:ascii="Courier New" w:hAnsi="Courier New"/>
          <w:sz w:val="16"/>
        </w:rPr>
        <w:t xml:space="preserve">        flights[index].source,</w:t>
      </w:r>
    </w:p>
    <w:p>
      <w:pPr>
        <w:pStyle w:val="CodeBlock"/>
        <w:spacing w:before="0" w:after="0" w:line="240" w:lineRule="auto"/>
      </w:pPr>
      <w:r>
        <w:rPr>
          <w:rFonts w:ascii="Courier New" w:hAnsi="Courier New"/>
          <w:sz w:val="16"/>
        </w:rPr>
        <w:t xml:space="preserve">        flights[index].destination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"Available seats: %d\n",</w:t>
      </w:r>
    </w:p>
    <w:p>
      <w:pPr>
        <w:pStyle w:val="CodeBlock"/>
        <w:spacing w:before="0" w:after="0" w:line="240" w:lineRule="auto"/>
      </w:pPr>
      <w:r>
        <w:rPr>
          <w:rFonts w:ascii="Courier New" w:hAnsi="Courier New"/>
          <w:sz w:val="16"/>
        </w:rPr>
        <w:t xml:space="preserve">        flights[index].availableSeats</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"Fare: %.2f\n",</w:t>
      </w:r>
    </w:p>
    <w:p>
      <w:pPr>
        <w:pStyle w:val="CodeBlock"/>
        <w:spacing w:before="0" w:after="0" w:line="240" w:lineRule="auto"/>
      </w:pPr>
      <w:r>
        <w:rPr>
          <w:rFonts w:ascii="Courier New" w:hAnsi="Courier New"/>
          <w:sz w:val="16"/>
        </w:rPr>
        <w:t xml:space="preserve">        flights[index].baseFare</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void sortFlightsByFare(</w:t>
      </w:r>
    </w:p>
    <w:p>
      <w:pPr>
        <w:pStyle w:val="CodeBlock"/>
        <w:spacing w:before="0" w:after="0" w:line="240" w:lineRule="auto"/>
      </w:pPr>
      <w:r>
        <w:rPr>
          <w:rFonts w:ascii="Courier New" w:hAnsi="Courier New"/>
          <w:sz w:val="16"/>
        </w:rPr>
        <w:t xml:space="preserve">    Flight flights[],</w:t>
      </w:r>
    </w:p>
    <w:p>
      <w:pPr>
        <w:pStyle w:val="CodeBlock"/>
        <w:spacing w:before="0" w:after="0" w:line="240" w:lineRule="auto"/>
      </w:pPr>
      <w:r>
        <w:rPr>
          <w:rFonts w:ascii="Courier New" w:hAnsi="Courier New"/>
          <w:sz w:val="16"/>
        </w:rPr>
        <w:t xml:space="preserve">    int count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int i;</w:t>
      </w:r>
    </w:p>
    <w:p>
      <w:pPr>
        <w:pStyle w:val="CodeBlock"/>
        <w:spacing w:before="0" w:after="0" w:line="240" w:lineRule="auto"/>
      </w:pPr>
      <w:r>
        <w:rPr>
          <w:rFonts w:ascii="Courier New" w:hAnsi="Courier New"/>
          <w:sz w:val="16"/>
        </w:rPr>
        <w:t xml:space="preserve">    int j;</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Flight temp;</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for (i = 0; i &lt; count - 1; i++)</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for (</w:t>
      </w:r>
    </w:p>
    <w:p>
      <w:pPr>
        <w:pStyle w:val="CodeBlock"/>
        <w:spacing w:before="0" w:after="0" w:line="240" w:lineRule="auto"/>
      </w:pPr>
      <w:r>
        <w:rPr>
          <w:rFonts w:ascii="Courier New" w:hAnsi="Courier New"/>
          <w:sz w:val="16"/>
        </w:rPr>
        <w:t xml:space="preserve">            j = 0;</w:t>
      </w:r>
    </w:p>
    <w:p>
      <w:pPr>
        <w:pStyle w:val="CodeBlock"/>
        <w:spacing w:before="0" w:after="0" w:line="240" w:lineRule="auto"/>
      </w:pPr>
      <w:r>
        <w:rPr>
          <w:rFonts w:ascii="Courier New" w:hAnsi="Courier New"/>
          <w:sz w:val="16"/>
        </w:rPr>
        <w:t xml:space="preserve">            j &lt; count - i - 1;</w:t>
      </w:r>
    </w:p>
    <w:p>
      <w:pPr>
        <w:pStyle w:val="CodeBlock"/>
        <w:spacing w:before="0" w:after="0" w:line="240" w:lineRule="auto"/>
      </w:pPr>
      <w:r>
        <w:rPr>
          <w:rFonts w:ascii="Courier New" w:hAnsi="Courier New"/>
          <w:sz w:val="16"/>
        </w:rPr>
        <w:t xml:space="preserve">            j++</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w:t>
      </w:r>
    </w:p>
    <w:p>
      <w:pPr>
        <w:pStyle w:val="CodeBlock"/>
        <w:spacing w:before="0" w:after="0" w:line="240" w:lineRule="auto"/>
      </w:pPr>
      <w:r>
        <w:rPr>
          <w:rFonts w:ascii="Courier New" w:hAnsi="Courier New"/>
          <w:sz w:val="16"/>
        </w:rPr>
        <w:t xml:space="preserve">                flights[j].baseFare &gt;</w:t>
      </w:r>
    </w:p>
    <w:p>
      <w:pPr>
        <w:pStyle w:val="CodeBlock"/>
        <w:spacing w:before="0" w:after="0" w:line="240" w:lineRule="auto"/>
      </w:pPr>
      <w:r>
        <w:rPr>
          <w:rFonts w:ascii="Courier New" w:hAnsi="Courier New"/>
          <w:sz w:val="16"/>
        </w:rPr>
        <w:t xml:space="preserve">                flights[j + 1].baseFare</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temp =</w:t>
      </w:r>
    </w:p>
    <w:p>
      <w:pPr>
        <w:pStyle w:val="CodeBlock"/>
        <w:spacing w:before="0" w:after="0" w:line="240" w:lineRule="auto"/>
      </w:pPr>
      <w:r>
        <w:rPr>
          <w:rFonts w:ascii="Courier New" w:hAnsi="Courier New"/>
          <w:sz w:val="16"/>
        </w:rPr>
        <w:t xml:space="preserve">                    flights[j];</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flights[j] =</w:t>
      </w:r>
    </w:p>
    <w:p>
      <w:pPr>
        <w:pStyle w:val="CodeBlock"/>
        <w:spacing w:before="0" w:after="0" w:line="240" w:lineRule="auto"/>
      </w:pPr>
      <w:r>
        <w:rPr>
          <w:rFonts w:ascii="Courier New" w:hAnsi="Courier New"/>
          <w:sz w:val="16"/>
        </w:rPr>
        <w:t xml:space="preserve">                    flights[j + 1];</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flights[j + 1] =</w:t>
      </w:r>
    </w:p>
    <w:p>
      <w:pPr>
        <w:pStyle w:val="CodeBlock"/>
        <w:spacing w:before="0" w:after="0" w:line="240" w:lineRule="auto"/>
      </w:pPr>
      <w:r>
        <w:rPr>
          <w:rFonts w:ascii="Courier New" w:hAnsi="Courier New"/>
          <w:sz w:val="16"/>
        </w:rPr>
        <w:t xml:space="preserve">                    temp;</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w:t>
      </w:r>
    </w:p>
    <w:p>
      <w:pPr>
        <w:pStyle w:val="CodeBlock"/>
        <w:spacing w:before="0" w:after="0" w:line="240" w:lineRule="auto"/>
      </w:pPr>
      <w:r>
        <w:rPr>
          <w:rFonts w:ascii="Courier New" w:hAnsi="Courier New"/>
          <w:sz w:val="16"/>
        </w:rPr>
        <w:t xml:space="preserve">   RESERVATION</w:t>
      </w:r>
    </w:p>
    <w:p>
      <w:pPr>
        <w:pStyle w:val="CodeBlock"/>
        <w:spacing w:before="0" w:after="0" w:line="240" w:lineRule="auto"/>
      </w:pPr>
      <w:r>
        <w:rPr>
          <w:rFonts w:ascii="Courier New" w:hAnsi="Courier New"/>
          <w:sz w:val="16"/>
        </w:rPr>
        <w:t xml:space="preserve">   =========================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void createReservation(</w:t>
      </w:r>
    </w:p>
    <w:p>
      <w:pPr>
        <w:pStyle w:val="CodeBlock"/>
        <w:spacing w:before="0" w:after="0" w:line="240" w:lineRule="auto"/>
      </w:pPr>
      <w:r>
        <w:rPr>
          <w:rFonts w:ascii="Courier New" w:hAnsi="Courier New"/>
          <w:sz w:val="16"/>
        </w:rPr>
        <w:t xml:space="preserve">    Passenger passengers[],</w:t>
      </w:r>
    </w:p>
    <w:p>
      <w:pPr>
        <w:pStyle w:val="CodeBlock"/>
        <w:spacing w:before="0" w:after="0" w:line="240" w:lineRule="auto"/>
      </w:pPr>
      <w:r>
        <w:rPr>
          <w:rFonts w:ascii="Courier New" w:hAnsi="Courier New"/>
          <w:sz w:val="16"/>
        </w:rPr>
        <w:t xml:space="preserve">    int passengerCount,</w:t>
      </w:r>
    </w:p>
    <w:p>
      <w:pPr>
        <w:pStyle w:val="CodeBlock"/>
        <w:spacing w:before="0" w:after="0" w:line="240" w:lineRule="auto"/>
      </w:pPr>
      <w:r>
        <w:rPr>
          <w:rFonts w:ascii="Courier New" w:hAnsi="Courier New"/>
          <w:sz w:val="16"/>
        </w:rPr>
        <w:t xml:space="preserve">    Flight flights[],</w:t>
      </w:r>
    </w:p>
    <w:p>
      <w:pPr>
        <w:pStyle w:val="CodeBlock"/>
        <w:spacing w:before="0" w:after="0" w:line="240" w:lineRule="auto"/>
      </w:pPr>
      <w:r>
        <w:rPr>
          <w:rFonts w:ascii="Courier New" w:hAnsi="Courier New"/>
          <w:sz w:val="16"/>
        </w:rPr>
        <w:t xml:space="preserve">    int flightCount,</w:t>
      </w:r>
    </w:p>
    <w:p>
      <w:pPr>
        <w:pStyle w:val="CodeBlock"/>
        <w:spacing w:before="0" w:after="0" w:line="240" w:lineRule="auto"/>
      </w:pPr>
      <w:r>
        <w:rPr>
          <w:rFonts w:ascii="Courier New" w:hAnsi="Courier New"/>
          <w:sz w:val="16"/>
        </w:rPr>
        <w:t xml:space="preserve">    Reservation reservations[],</w:t>
      </w:r>
    </w:p>
    <w:p>
      <w:pPr>
        <w:pStyle w:val="CodeBlock"/>
        <w:spacing w:before="0" w:after="0" w:line="240" w:lineRule="auto"/>
      </w:pPr>
      <w:r>
        <w:rPr>
          <w:rFonts w:ascii="Courier New" w:hAnsi="Courier New"/>
          <w:sz w:val="16"/>
        </w:rPr>
        <w:t xml:space="preserve">    int *reservationCount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static int bookingCounter = 1000;</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int passengerId;</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int pIndex;</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int fIndex;</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char flightId[15];</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Reservation *r;</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w:t>
      </w:r>
    </w:p>
    <w:p>
      <w:pPr>
        <w:pStyle w:val="CodeBlock"/>
        <w:spacing w:before="0" w:after="0" w:line="240" w:lineRule="auto"/>
      </w:pPr>
      <w:r>
        <w:rPr>
          <w:rFonts w:ascii="Courier New" w:hAnsi="Courier New"/>
          <w:sz w:val="16"/>
        </w:rPr>
        <w:t xml:space="preserve">        *reservationCount &gt;=</w:t>
      </w:r>
    </w:p>
    <w:p>
      <w:pPr>
        <w:pStyle w:val="CodeBlock"/>
        <w:spacing w:before="0" w:after="0" w:line="240" w:lineRule="auto"/>
      </w:pPr>
      <w:r>
        <w:rPr>
          <w:rFonts w:ascii="Courier New" w:hAnsi="Courier New"/>
          <w:sz w:val="16"/>
        </w:rPr>
        <w:t xml:space="preserve">        MAX_RESERVATIONS</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"\nReservation storage is full.\n"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passengerId =</w:t>
      </w:r>
    </w:p>
    <w:p>
      <w:pPr>
        <w:pStyle w:val="CodeBlock"/>
        <w:spacing w:before="0" w:after="0" w:line="240" w:lineRule="auto"/>
      </w:pPr>
      <w:r>
        <w:rPr>
          <w:rFonts w:ascii="Courier New" w:hAnsi="Courier New"/>
          <w:sz w:val="16"/>
        </w:rPr>
        <w:t xml:space="preserve">        readInt(</w:t>
      </w:r>
    </w:p>
    <w:p>
      <w:pPr>
        <w:pStyle w:val="CodeBlock"/>
        <w:spacing w:before="0" w:after="0" w:line="240" w:lineRule="auto"/>
      </w:pPr>
      <w:r>
        <w:rPr>
          <w:rFonts w:ascii="Courier New" w:hAnsi="Courier New"/>
          <w:sz w:val="16"/>
        </w:rPr>
        <w:t xml:space="preserve">            "\nEnter Passenger ID: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pIndex =</w:t>
      </w:r>
    </w:p>
    <w:p>
      <w:pPr>
        <w:pStyle w:val="CodeBlock"/>
        <w:spacing w:before="0" w:after="0" w:line="240" w:lineRule="auto"/>
      </w:pPr>
      <w:r>
        <w:rPr>
          <w:rFonts w:ascii="Courier New" w:hAnsi="Courier New"/>
          <w:sz w:val="16"/>
        </w:rPr>
        <w:t xml:space="preserve">        findPassengerIndex(</w:t>
      </w:r>
    </w:p>
    <w:p>
      <w:pPr>
        <w:pStyle w:val="CodeBlock"/>
        <w:spacing w:before="0" w:after="0" w:line="240" w:lineRule="auto"/>
      </w:pPr>
      <w:r>
        <w:rPr>
          <w:rFonts w:ascii="Courier New" w:hAnsi="Courier New"/>
          <w:sz w:val="16"/>
        </w:rPr>
        <w:t xml:space="preserve">            passengers,</w:t>
      </w:r>
    </w:p>
    <w:p>
      <w:pPr>
        <w:pStyle w:val="CodeBlock"/>
        <w:spacing w:before="0" w:after="0" w:line="240" w:lineRule="auto"/>
      </w:pPr>
      <w:r>
        <w:rPr>
          <w:rFonts w:ascii="Courier New" w:hAnsi="Courier New"/>
          <w:sz w:val="16"/>
        </w:rPr>
        <w:t xml:space="preserve">            passengerCount,</w:t>
      </w:r>
    </w:p>
    <w:p>
      <w:pPr>
        <w:pStyle w:val="CodeBlock"/>
        <w:spacing w:before="0" w:after="0" w:line="240" w:lineRule="auto"/>
      </w:pPr>
      <w:r>
        <w:rPr>
          <w:rFonts w:ascii="Courier New" w:hAnsi="Courier New"/>
          <w:sz w:val="16"/>
        </w:rPr>
        <w:t xml:space="preserve">            passengerId</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(pIndex == -1)</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"\nPassenger not found.\n"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readLine(</w:t>
      </w:r>
    </w:p>
    <w:p>
      <w:pPr>
        <w:pStyle w:val="CodeBlock"/>
        <w:spacing w:before="0" w:after="0" w:line="240" w:lineRule="auto"/>
      </w:pPr>
      <w:r>
        <w:rPr>
          <w:rFonts w:ascii="Courier New" w:hAnsi="Courier New"/>
          <w:sz w:val="16"/>
        </w:rPr>
        <w:t xml:space="preserve">        "Enter Flight ID: ",</w:t>
      </w:r>
    </w:p>
    <w:p>
      <w:pPr>
        <w:pStyle w:val="CodeBlock"/>
        <w:spacing w:before="0" w:after="0" w:line="240" w:lineRule="auto"/>
      </w:pPr>
      <w:r>
        <w:rPr>
          <w:rFonts w:ascii="Courier New" w:hAnsi="Courier New"/>
          <w:sz w:val="16"/>
        </w:rPr>
        <w:t xml:space="preserve">        flightId,</w:t>
      </w:r>
    </w:p>
    <w:p>
      <w:pPr>
        <w:pStyle w:val="CodeBlock"/>
        <w:spacing w:before="0" w:after="0" w:line="240" w:lineRule="auto"/>
      </w:pPr>
      <w:r>
        <w:rPr>
          <w:rFonts w:ascii="Courier New" w:hAnsi="Courier New"/>
          <w:sz w:val="16"/>
        </w:rPr>
        <w:t xml:space="preserve">        sizeof(flightId)</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fIndex =</w:t>
      </w:r>
    </w:p>
    <w:p>
      <w:pPr>
        <w:pStyle w:val="CodeBlock"/>
        <w:spacing w:before="0" w:after="0" w:line="240" w:lineRule="auto"/>
      </w:pPr>
      <w:r>
        <w:rPr>
          <w:rFonts w:ascii="Courier New" w:hAnsi="Courier New"/>
          <w:sz w:val="16"/>
        </w:rPr>
        <w:t xml:space="preserve">        findFlightIndex(</w:t>
      </w:r>
    </w:p>
    <w:p>
      <w:pPr>
        <w:pStyle w:val="CodeBlock"/>
        <w:spacing w:before="0" w:after="0" w:line="240" w:lineRule="auto"/>
      </w:pPr>
      <w:r>
        <w:rPr>
          <w:rFonts w:ascii="Courier New" w:hAnsi="Courier New"/>
          <w:sz w:val="16"/>
        </w:rPr>
        <w:t xml:space="preserve">            flights,</w:t>
      </w:r>
    </w:p>
    <w:p>
      <w:pPr>
        <w:pStyle w:val="CodeBlock"/>
        <w:spacing w:before="0" w:after="0" w:line="240" w:lineRule="auto"/>
      </w:pPr>
      <w:r>
        <w:rPr>
          <w:rFonts w:ascii="Courier New" w:hAnsi="Courier New"/>
          <w:sz w:val="16"/>
        </w:rPr>
        <w:t xml:space="preserve">            flightCount,</w:t>
      </w:r>
    </w:p>
    <w:p>
      <w:pPr>
        <w:pStyle w:val="CodeBlock"/>
        <w:spacing w:before="0" w:after="0" w:line="240" w:lineRule="auto"/>
      </w:pPr>
      <w:r>
        <w:rPr>
          <w:rFonts w:ascii="Courier New" w:hAnsi="Courier New"/>
          <w:sz w:val="16"/>
        </w:rPr>
        <w:t xml:space="preserve">            flightId</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(fIndex == -1)</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"\nFlight not found.\n"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"Please add the flight using option 4 first.\n"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w:t>
      </w:r>
    </w:p>
    <w:p>
      <w:pPr>
        <w:pStyle w:val="CodeBlock"/>
        <w:spacing w:before="0" w:after="0" w:line="240" w:lineRule="auto"/>
      </w:pPr>
      <w:r>
        <w:rPr>
          <w:rFonts w:ascii="Courier New" w:hAnsi="Courier New"/>
          <w:sz w:val="16"/>
        </w:rPr>
        <w:t xml:space="preserve">        flights[fIndex].availableSeats &lt;= 0</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"\nNo seats available.\n"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 =</w:t>
      </w:r>
    </w:p>
    <w:p>
      <w:pPr>
        <w:pStyle w:val="CodeBlock"/>
        <w:spacing w:before="0" w:after="0" w:line="240" w:lineRule="auto"/>
      </w:pPr>
      <w:r>
        <w:rPr>
          <w:rFonts w:ascii="Courier New" w:hAnsi="Courier New"/>
          <w:sz w:val="16"/>
        </w:rPr>
        <w:t xml:space="preserve">        &amp;reservations[*reservationCount];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r-&gt;reservationId =</w:t>
      </w:r>
    </w:p>
    <w:p>
      <w:pPr>
        <w:pStyle w:val="CodeBlock"/>
        <w:spacing w:before="0" w:after="0" w:line="240" w:lineRule="auto"/>
      </w:pPr>
      <w:r>
        <w:rPr>
          <w:rFonts w:ascii="Courier New" w:hAnsi="Courier New"/>
          <w:sz w:val="16"/>
        </w:rPr>
        <w:t xml:space="preserve">        ++bookingCounter;</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r-&gt;passenger =</w:t>
      </w:r>
    </w:p>
    <w:p>
      <w:pPr>
        <w:pStyle w:val="CodeBlock"/>
        <w:spacing w:before="0" w:after="0" w:line="240" w:lineRule="auto"/>
      </w:pPr>
      <w:r>
        <w:rPr>
          <w:rFonts w:ascii="Courier New" w:hAnsi="Courier New"/>
          <w:sz w:val="16"/>
        </w:rPr>
        <w:t xml:space="preserve">        passengers[pIndex];</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r-&gt;flight =</w:t>
      </w:r>
    </w:p>
    <w:p>
      <w:pPr>
        <w:pStyle w:val="CodeBlock"/>
        <w:spacing w:before="0" w:after="0" w:line="240" w:lineRule="auto"/>
      </w:pPr>
      <w:r>
        <w:rPr>
          <w:rFonts w:ascii="Courier New" w:hAnsi="Courier New"/>
          <w:sz w:val="16"/>
        </w:rPr>
        <w:t xml:space="preserve">        flights[fIndex];</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r-&gt;priority =</w:t>
      </w:r>
    </w:p>
    <w:p>
      <w:pPr>
        <w:pStyle w:val="CodeBlock"/>
        <w:spacing w:before="0" w:after="0" w:line="240" w:lineRule="auto"/>
      </w:pPr>
      <w:r>
        <w:rPr>
          <w:rFonts w:ascii="Courier New" w:hAnsi="Courier New"/>
          <w:sz w:val="16"/>
        </w:rPr>
        <w:t xml:space="preserve">        readInt(</w:t>
      </w:r>
    </w:p>
    <w:p>
      <w:pPr>
        <w:pStyle w:val="CodeBlock"/>
        <w:spacing w:before="0" w:after="0" w:line="240" w:lineRule="auto"/>
      </w:pPr>
      <w:r>
        <w:rPr>
          <w:rFonts w:ascii="Courier New" w:hAnsi="Courier New"/>
          <w:sz w:val="16"/>
        </w:rPr>
        <w:t xml:space="preserve">            "Priority "</w:t>
      </w:r>
    </w:p>
    <w:p>
      <w:pPr>
        <w:pStyle w:val="CodeBlock"/>
        <w:spacing w:before="0" w:after="0" w:line="240" w:lineRule="auto"/>
      </w:pPr>
      <w:r>
        <w:rPr>
          <w:rFonts w:ascii="Courier New" w:hAnsi="Courier New"/>
          <w:sz w:val="16"/>
        </w:rPr>
        <w:t xml:space="preserve">            "(1 Emergency, 2 High, 3 Normal):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w:t>
      </w:r>
    </w:p>
    <w:p>
      <w:pPr>
        <w:pStyle w:val="CodeBlock"/>
        <w:spacing w:before="0" w:after="0" w:line="240" w:lineRule="auto"/>
      </w:pPr>
      <w:r>
        <w:rPr>
          <w:rFonts w:ascii="Courier New" w:hAnsi="Courier New"/>
          <w:sz w:val="16"/>
        </w:rPr>
        <w:t xml:space="preserve">        r-&gt;priority &lt; 1 ||</w:t>
      </w:r>
    </w:p>
    <w:p>
      <w:pPr>
        <w:pStyle w:val="CodeBlock"/>
        <w:spacing w:before="0" w:after="0" w:line="240" w:lineRule="auto"/>
      </w:pPr>
      <w:r>
        <w:rPr>
          <w:rFonts w:ascii="Courier New" w:hAnsi="Courier New"/>
          <w:sz w:val="16"/>
        </w:rPr>
        <w:t xml:space="preserve">        r-&gt;priority &gt; 3</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"\nInvalid priority. "</w:t>
      </w:r>
    </w:p>
    <w:p>
      <w:pPr>
        <w:pStyle w:val="CodeBlock"/>
        <w:spacing w:before="0" w:after="0" w:line="240" w:lineRule="auto"/>
      </w:pPr>
      <w:r>
        <w:rPr>
          <w:rFonts w:ascii="Courier New" w:hAnsi="Courier New"/>
          <w:sz w:val="16"/>
        </w:rPr>
        <w:t xml:space="preserve">            "Normal priority selected.\n"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r-&gt;priority = 3;</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readLine(</w:t>
      </w:r>
    </w:p>
    <w:p>
      <w:pPr>
        <w:pStyle w:val="CodeBlock"/>
        <w:spacing w:before="0" w:after="0" w:line="240" w:lineRule="auto"/>
      </w:pPr>
      <w:r>
        <w:rPr>
          <w:rFonts w:ascii="Courier New" w:hAnsi="Courier New"/>
          <w:sz w:val="16"/>
        </w:rPr>
        <w:t xml:space="preserve">        "Seat Class (Economy/Business/First): ",</w:t>
      </w:r>
    </w:p>
    <w:p>
      <w:pPr>
        <w:pStyle w:val="CodeBlock"/>
        <w:spacing w:before="0" w:after="0" w:line="240" w:lineRule="auto"/>
      </w:pPr>
      <w:r>
        <w:rPr>
          <w:rFonts w:ascii="Courier New" w:hAnsi="Courier New"/>
          <w:sz w:val="16"/>
        </w:rPr>
        <w:t xml:space="preserve">        r-&gt;seatClass,</w:t>
      </w:r>
    </w:p>
    <w:p>
      <w:pPr>
        <w:pStyle w:val="CodeBlock"/>
        <w:spacing w:before="0" w:after="0" w:line="240" w:lineRule="auto"/>
      </w:pPr>
      <w:r>
        <w:rPr>
          <w:rFonts w:ascii="Courier New" w:hAnsi="Courier New"/>
          <w:sz w:val="16"/>
        </w:rPr>
        <w:t xml:space="preserve">        sizeof(r-&gt;seatClass)</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(r-&gt;seatClass[0] == '\0')</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strcpy(</w:t>
      </w:r>
    </w:p>
    <w:p>
      <w:pPr>
        <w:pStyle w:val="CodeBlock"/>
        <w:spacing w:before="0" w:after="0" w:line="240" w:lineRule="auto"/>
      </w:pPr>
      <w:r>
        <w:rPr>
          <w:rFonts w:ascii="Courier New" w:hAnsi="Courier New"/>
          <w:sz w:val="16"/>
        </w:rPr>
        <w:t xml:space="preserve">            r-&gt;seatClass,</w:t>
      </w:r>
    </w:p>
    <w:p>
      <w:pPr>
        <w:pStyle w:val="CodeBlock"/>
        <w:spacing w:before="0" w:after="0" w:line="240" w:lineRule="auto"/>
      </w:pPr>
      <w:r>
        <w:rPr>
          <w:rFonts w:ascii="Courier New" w:hAnsi="Courier New"/>
          <w:sz w:val="16"/>
        </w:rPr>
        <w:t xml:space="preserve">            "Economy"</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Allocate the next available seat.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r-&gt;seatNumber =</w:t>
      </w:r>
    </w:p>
    <w:p>
      <w:pPr>
        <w:pStyle w:val="CodeBlock"/>
        <w:spacing w:before="0" w:after="0" w:line="240" w:lineRule="auto"/>
      </w:pPr>
      <w:r>
        <w:rPr>
          <w:rFonts w:ascii="Courier New" w:hAnsi="Courier New"/>
          <w:sz w:val="16"/>
        </w:rPr>
        <w:t xml:space="preserve">        flights[fIndex].totalSeats -</w:t>
      </w:r>
    </w:p>
    <w:p>
      <w:pPr>
        <w:pStyle w:val="CodeBlock"/>
        <w:spacing w:before="0" w:after="0" w:line="240" w:lineRule="auto"/>
      </w:pPr>
      <w:r>
        <w:rPr>
          <w:rFonts w:ascii="Courier New" w:hAnsi="Courier New"/>
          <w:sz w:val="16"/>
        </w:rPr>
        <w:t xml:space="preserve">        flights[fIndex].availableSeats +</w:t>
      </w:r>
    </w:p>
    <w:p>
      <w:pPr>
        <w:pStyle w:val="CodeBlock"/>
        <w:spacing w:before="0" w:after="0" w:line="240" w:lineRule="auto"/>
      </w:pPr>
      <w:r>
        <w:rPr>
          <w:rFonts w:ascii="Courier New" w:hAnsi="Courier New"/>
          <w:sz w:val="16"/>
        </w:rPr>
        <w:t xml:space="preserve">        1;</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strcpy(</w:t>
      </w:r>
    </w:p>
    <w:p>
      <w:pPr>
        <w:pStyle w:val="CodeBlock"/>
        <w:spacing w:before="0" w:after="0" w:line="240" w:lineRule="auto"/>
      </w:pPr>
      <w:r>
        <w:rPr>
          <w:rFonts w:ascii="Courier New" w:hAnsi="Courier New"/>
          <w:sz w:val="16"/>
        </w:rPr>
        <w:t xml:space="preserve">        r-&gt;bookingStatus,</w:t>
      </w:r>
    </w:p>
    <w:p>
      <w:pPr>
        <w:pStyle w:val="CodeBlock"/>
        <w:spacing w:before="0" w:after="0" w:line="240" w:lineRule="auto"/>
      </w:pPr>
      <w:r>
        <w:rPr>
          <w:rFonts w:ascii="Courier New" w:hAnsi="Courier New"/>
          <w:sz w:val="16"/>
        </w:rPr>
        <w:t xml:space="preserve">        "Confirmed"</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r-&gt;bookingDate.day =</w:t>
      </w:r>
    </w:p>
    <w:p>
      <w:pPr>
        <w:pStyle w:val="CodeBlock"/>
        <w:spacing w:before="0" w:after="0" w:line="240" w:lineRule="auto"/>
      </w:pPr>
      <w:r>
        <w:rPr>
          <w:rFonts w:ascii="Courier New" w:hAnsi="Courier New"/>
          <w:sz w:val="16"/>
        </w:rPr>
        <w:t xml:space="preserve">        readInt(</w:t>
      </w:r>
    </w:p>
    <w:p>
      <w:pPr>
        <w:pStyle w:val="CodeBlock"/>
        <w:spacing w:before="0" w:after="0" w:line="240" w:lineRule="auto"/>
      </w:pPr>
      <w:r>
        <w:rPr>
          <w:rFonts w:ascii="Courier New" w:hAnsi="Courier New"/>
          <w:sz w:val="16"/>
        </w:rPr>
        <w:t xml:space="preserve">            "Booking Day: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r-&gt;bookingDate.month =</w:t>
      </w:r>
    </w:p>
    <w:p>
      <w:pPr>
        <w:pStyle w:val="CodeBlock"/>
        <w:spacing w:before="0" w:after="0" w:line="240" w:lineRule="auto"/>
      </w:pPr>
      <w:r>
        <w:rPr>
          <w:rFonts w:ascii="Courier New" w:hAnsi="Courier New"/>
          <w:sz w:val="16"/>
        </w:rPr>
        <w:t xml:space="preserve">        readInt(</w:t>
      </w:r>
    </w:p>
    <w:p>
      <w:pPr>
        <w:pStyle w:val="CodeBlock"/>
        <w:spacing w:before="0" w:after="0" w:line="240" w:lineRule="auto"/>
      </w:pPr>
      <w:r>
        <w:rPr>
          <w:rFonts w:ascii="Courier New" w:hAnsi="Courier New"/>
          <w:sz w:val="16"/>
        </w:rPr>
        <w:t xml:space="preserve">            "Booking Month: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r-&gt;bookingDate.year =</w:t>
      </w:r>
    </w:p>
    <w:p>
      <w:pPr>
        <w:pStyle w:val="CodeBlock"/>
        <w:spacing w:before="0" w:after="0" w:line="240" w:lineRule="auto"/>
      </w:pPr>
      <w:r>
        <w:rPr>
          <w:rFonts w:ascii="Courier New" w:hAnsi="Courier New"/>
          <w:sz w:val="16"/>
        </w:rPr>
        <w:t xml:space="preserve">        readInt(</w:t>
      </w:r>
    </w:p>
    <w:p>
      <w:pPr>
        <w:pStyle w:val="CodeBlock"/>
        <w:spacing w:before="0" w:after="0" w:line="240" w:lineRule="auto"/>
      </w:pPr>
      <w:r>
        <w:rPr>
          <w:rFonts w:ascii="Courier New" w:hAnsi="Courier New"/>
          <w:sz w:val="16"/>
        </w:rPr>
        <w:t xml:space="preserve">            "Booking Year: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r-&gt;payment.baseAmount =</w:t>
      </w:r>
    </w:p>
    <w:p>
      <w:pPr>
        <w:pStyle w:val="CodeBlock"/>
        <w:spacing w:before="0" w:after="0" w:line="240" w:lineRule="auto"/>
      </w:pPr>
      <w:r>
        <w:rPr>
          <w:rFonts w:ascii="Courier New" w:hAnsi="Courier New"/>
          <w:sz w:val="16"/>
        </w:rPr>
        <w:t xml:space="preserve">        flights[fIndex].baseFare;</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r-&gt;payment.totalAmount =</w:t>
      </w:r>
    </w:p>
    <w:p>
      <w:pPr>
        <w:pStyle w:val="CodeBlock"/>
        <w:spacing w:before="0" w:after="0" w:line="240" w:lineRule="auto"/>
      </w:pPr>
      <w:r>
        <w:rPr>
          <w:rFonts w:ascii="Courier New" w:hAnsi="Courier New"/>
          <w:sz w:val="16"/>
        </w:rPr>
        <w:t xml:space="preserve">        calculateTicketCost(</w:t>
      </w:r>
    </w:p>
    <w:p>
      <w:pPr>
        <w:pStyle w:val="CodeBlock"/>
        <w:spacing w:before="0" w:after="0" w:line="240" w:lineRule="auto"/>
      </w:pPr>
      <w:r>
        <w:rPr>
          <w:rFonts w:ascii="Courier New" w:hAnsi="Courier New"/>
          <w:sz w:val="16"/>
        </w:rPr>
        <w:t xml:space="preserve">            &amp;flights[fIndex],</w:t>
      </w:r>
    </w:p>
    <w:p>
      <w:pPr>
        <w:pStyle w:val="CodeBlock"/>
        <w:spacing w:before="0" w:after="0" w:line="240" w:lineRule="auto"/>
      </w:pPr>
      <w:r>
        <w:rPr>
          <w:rFonts w:ascii="Courier New" w:hAnsi="Courier New"/>
          <w:sz w:val="16"/>
        </w:rPr>
        <w:t xml:space="preserve">            r-&gt;seatClass,</w:t>
      </w:r>
    </w:p>
    <w:p>
      <w:pPr>
        <w:pStyle w:val="CodeBlock"/>
        <w:spacing w:before="0" w:after="0" w:line="240" w:lineRule="auto"/>
      </w:pPr>
      <w:r>
        <w:rPr>
          <w:rFonts w:ascii="Courier New" w:hAnsi="Courier New"/>
          <w:sz w:val="16"/>
        </w:rPr>
        <w:t xml:space="preserve">            r-&gt;priority</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r-&gt;payment.tax =</w:t>
      </w:r>
    </w:p>
    <w:p>
      <w:pPr>
        <w:pStyle w:val="CodeBlock"/>
        <w:spacing w:before="0" w:after="0" w:line="240" w:lineRule="auto"/>
      </w:pPr>
      <w:r>
        <w:rPr>
          <w:rFonts w:ascii="Courier New" w:hAnsi="Courier New"/>
          <w:sz w:val="16"/>
        </w:rPr>
        <w:t xml:space="preserve">        r-&gt;payment.totalAmount *</w:t>
      </w:r>
    </w:p>
    <w:p>
      <w:pPr>
        <w:pStyle w:val="CodeBlock"/>
        <w:spacing w:before="0" w:after="0" w:line="240" w:lineRule="auto"/>
      </w:pPr>
      <w:r>
        <w:rPr>
          <w:rFonts w:ascii="Courier New" w:hAnsi="Courier New"/>
          <w:sz w:val="16"/>
        </w:rPr>
        <w:t xml:space="preserve">        0.05f;</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r-&gt;payment.discount =</w:t>
      </w:r>
    </w:p>
    <w:p>
      <w:pPr>
        <w:pStyle w:val="CodeBlock"/>
        <w:spacing w:before="0" w:after="0" w:line="240" w:lineRule="auto"/>
      </w:pPr>
      <w:r>
        <w:rPr>
          <w:rFonts w:ascii="Courier New" w:hAnsi="Courier New"/>
          <w:sz w:val="16"/>
        </w:rPr>
        <w:t xml:space="preserve">        0.0f;</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readLine(</w:t>
      </w:r>
    </w:p>
    <w:p>
      <w:pPr>
        <w:pStyle w:val="CodeBlock"/>
        <w:spacing w:before="0" w:after="0" w:line="240" w:lineRule="auto"/>
      </w:pPr>
      <w:r>
        <w:rPr>
          <w:rFonts w:ascii="Courier New" w:hAnsi="Courier New"/>
          <w:sz w:val="16"/>
        </w:rPr>
        <w:t xml:space="preserve">        "Payment Mode (Cash/Card/UPI): ",</w:t>
      </w:r>
    </w:p>
    <w:p>
      <w:pPr>
        <w:pStyle w:val="CodeBlock"/>
        <w:spacing w:before="0" w:after="0" w:line="240" w:lineRule="auto"/>
      </w:pPr>
      <w:r>
        <w:rPr>
          <w:rFonts w:ascii="Courier New" w:hAnsi="Courier New"/>
          <w:sz w:val="16"/>
        </w:rPr>
        <w:t xml:space="preserve">        r-&gt;payment.paymentMode,</w:t>
      </w:r>
    </w:p>
    <w:p>
      <w:pPr>
        <w:pStyle w:val="CodeBlock"/>
        <w:spacing w:before="0" w:after="0" w:line="240" w:lineRule="auto"/>
      </w:pPr>
      <w:r>
        <w:rPr>
          <w:rFonts w:ascii="Courier New" w:hAnsi="Courier New"/>
          <w:sz w:val="16"/>
        </w:rPr>
        <w:t xml:space="preserve">        sizeof(r-&gt;payment.paymentMode)</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readLine(</w:t>
      </w:r>
    </w:p>
    <w:p>
      <w:pPr>
        <w:pStyle w:val="CodeBlock"/>
        <w:spacing w:before="0" w:after="0" w:line="240" w:lineRule="auto"/>
      </w:pPr>
      <w:r>
        <w:rPr>
          <w:rFonts w:ascii="Courier New" w:hAnsi="Courier New"/>
          <w:sz w:val="16"/>
        </w:rPr>
        <w:t xml:space="preserve">        "Payer/Card Holder: ",</w:t>
      </w:r>
    </w:p>
    <w:p>
      <w:pPr>
        <w:pStyle w:val="CodeBlock"/>
        <w:spacing w:before="0" w:after="0" w:line="240" w:lineRule="auto"/>
      </w:pPr>
      <w:r>
        <w:rPr>
          <w:rFonts w:ascii="Courier New" w:hAnsi="Courier New"/>
          <w:sz w:val="16"/>
        </w:rPr>
        <w:t xml:space="preserve">        r-&gt;payment.cardHolder,</w:t>
      </w:r>
    </w:p>
    <w:p>
      <w:pPr>
        <w:pStyle w:val="CodeBlock"/>
        <w:spacing w:before="0" w:after="0" w:line="240" w:lineRule="auto"/>
      </w:pPr>
      <w:r>
        <w:rPr>
          <w:rFonts w:ascii="Courier New" w:hAnsi="Courier New"/>
          <w:sz w:val="16"/>
        </w:rPr>
        <w:t xml:space="preserve">        sizeof(r-&gt;payment.cardHolder)</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strcpy(</w:t>
      </w:r>
    </w:p>
    <w:p>
      <w:pPr>
        <w:pStyle w:val="CodeBlock"/>
        <w:spacing w:before="0" w:after="0" w:line="240" w:lineRule="auto"/>
      </w:pPr>
      <w:r>
        <w:rPr>
          <w:rFonts w:ascii="Courier New" w:hAnsi="Courier New"/>
          <w:sz w:val="16"/>
        </w:rPr>
        <w:t xml:space="preserve">        r-&gt;payment.paymentStatus,</w:t>
      </w:r>
    </w:p>
    <w:p>
      <w:pPr>
        <w:pStyle w:val="CodeBlock"/>
        <w:spacing w:before="0" w:after="0" w:line="240" w:lineRule="auto"/>
      </w:pPr>
      <w:r>
        <w:rPr>
          <w:rFonts w:ascii="Courier New" w:hAnsi="Courier New"/>
          <w:sz w:val="16"/>
        </w:rPr>
        <w:t xml:space="preserve">        "Paid"</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flights[fIndex].availableSeats--;</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(*reservationCount)++;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"\nReservation created successfully.\n"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"Reservation ID: %d\n",</w:t>
      </w:r>
    </w:p>
    <w:p>
      <w:pPr>
        <w:pStyle w:val="CodeBlock"/>
        <w:spacing w:before="0" w:after="0" w:line="240" w:lineRule="auto"/>
      </w:pPr>
      <w:r>
        <w:rPr>
          <w:rFonts w:ascii="Courier New" w:hAnsi="Courier New"/>
          <w:sz w:val="16"/>
        </w:rPr>
        <w:t xml:space="preserve">        r-&gt;reservationId</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"Flight ID: %s\n",</w:t>
      </w:r>
    </w:p>
    <w:p>
      <w:pPr>
        <w:pStyle w:val="CodeBlock"/>
        <w:spacing w:before="0" w:after="0" w:line="240" w:lineRule="auto"/>
      </w:pPr>
      <w:r>
        <w:rPr>
          <w:rFonts w:ascii="Courier New" w:hAnsi="Courier New"/>
          <w:sz w:val="16"/>
        </w:rPr>
        <w:t xml:space="preserve">        r-&gt;flight.flightId</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"Passenger: %s\n",</w:t>
      </w:r>
    </w:p>
    <w:p>
      <w:pPr>
        <w:pStyle w:val="CodeBlock"/>
        <w:spacing w:before="0" w:after="0" w:line="240" w:lineRule="auto"/>
      </w:pPr>
      <w:r>
        <w:rPr>
          <w:rFonts w:ascii="Courier New" w:hAnsi="Courier New"/>
          <w:sz w:val="16"/>
        </w:rPr>
        <w:t xml:space="preserve">        r-&gt;passenger.name</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"Seat Number: %d\n",</w:t>
      </w:r>
    </w:p>
    <w:p>
      <w:pPr>
        <w:pStyle w:val="CodeBlock"/>
        <w:spacing w:before="0" w:after="0" w:line="240" w:lineRule="auto"/>
      </w:pPr>
      <w:r>
        <w:rPr>
          <w:rFonts w:ascii="Courier New" w:hAnsi="Courier New"/>
          <w:sz w:val="16"/>
        </w:rPr>
        <w:t xml:space="preserve">        r-&gt;seatNumber</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"Total Fare: %.2f\n",</w:t>
      </w:r>
    </w:p>
    <w:p>
      <w:pPr>
        <w:pStyle w:val="CodeBlock"/>
        <w:spacing w:before="0" w:after="0" w:line="240" w:lineRule="auto"/>
      </w:pPr>
      <w:r>
        <w:rPr>
          <w:rFonts w:ascii="Courier New" w:hAnsi="Courier New"/>
          <w:sz w:val="16"/>
        </w:rPr>
        <w:t xml:space="preserve">        r-&gt;payment.totalAmount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void displayReservations(</w:t>
      </w:r>
    </w:p>
    <w:p>
      <w:pPr>
        <w:pStyle w:val="CodeBlock"/>
        <w:spacing w:before="0" w:after="0" w:line="240" w:lineRule="auto"/>
      </w:pPr>
      <w:r>
        <w:rPr>
          <w:rFonts w:ascii="Courier New" w:hAnsi="Courier New"/>
          <w:sz w:val="16"/>
        </w:rPr>
        <w:t xml:space="preserve">    Reservation reservations[],</w:t>
      </w:r>
    </w:p>
    <w:p>
      <w:pPr>
        <w:pStyle w:val="CodeBlock"/>
        <w:spacing w:before="0" w:after="0" w:line="240" w:lineRule="auto"/>
      </w:pPr>
      <w:r>
        <w:rPr>
          <w:rFonts w:ascii="Courier New" w:hAnsi="Courier New"/>
          <w:sz w:val="16"/>
        </w:rPr>
        <w:t xml:space="preserve">    int count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int i;</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(count == 0)</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"\nNo reservations available.\n"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 RESERVATION RECORDS ==========\n"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for (i = 0; i &lt; count; i++)</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"\nReservation ID: %d\n",</w:t>
      </w:r>
    </w:p>
    <w:p>
      <w:pPr>
        <w:pStyle w:val="CodeBlock"/>
        <w:spacing w:before="0" w:after="0" w:line="240" w:lineRule="auto"/>
      </w:pPr>
      <w:r>
        <w:rPr>
          <w:rFonts w:ascii="Courier New" w:hAnsi="Courier New"/>
          <w:sz w:val="16"/>
        </w:rPr>
        <w:t xml:space="preserve">            reservations[i].reservationId</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"Passenger: %s\n",</w:t>
      </w:r>
    </w:p>
    <w:p>
      <w:pPr>
        <w:pStyle w:val="CodeBlock"/>
        <w:spacing w:before="0" w:after="0" w:line="240" w:lineRule="auto"/>
      </w:pPr>
      <w:r>
        <w:rPr>
          <w:rFonts w:ascii="Courier New" w:hAnsi="Courier New"/>
          <w:sz w:val="16"/>
        </w:rPr>
        <w:t xml:space="preserve">            reservations[i].passenger.name</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"Flight ID: %s\n",</w:t>
      </w:r>
    </w:p>
    <w:p>
      <w:pPr>
        <w:pStyle w:val="CodeBlock"/>
        <w:spacing w:before="0" w:after="0" w:line="240" w:lineRule="auto"/>
      </w:pPr>
      <w:r>
        <w:rPr>
          <w:rFonts w:ascii="Courier New" w:hAnsi="Courier New"/>
          <w:sz w:val="16"/>
        </w:rPr>
        <w:t xml:space="preserve">            reservations[i].flight.flightId</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"Route: %s -&gt; %s\n",</w:t>
      </w:r>
    </w:p>
    <w:p>
      <w:pPr>
        <w:pStyle w:val="CodeBlock"/>
        <w:spacing w:before="0" w:after="0" w:line="240" w:lineRule="auto"/>
      </w:pPr>
      <w:r>
        <w:rPr>
          <w:rFonts w:ascii="Courier New" w:hAnsi="Courier New"/>
          <w:sz w:val="16"/>
        </w:rPr>
        <w:t xml:space="preserve">            reservations[i].flight.source,</w:t>
      </w:r>
    </w:p>
    <w:p>
      <w:pPr>
        <w:pStyle w:val="CodeBlock"/>
        <w:spacing w:before="0" w:after="0" w:line="240" w:lineRule="auto"/>
      </w:pPr>
      <w:r>
        <w:rPr>
          <w:rFonts w:ascii="Courier New" w:hAnsi="Courier New"/>
          <w:sz w:val="16"/>
        </w:rPr>
        <w:t xml:space="preserve">            reservations[i].flight.destination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"Priority: %d\n",</w:t>
      </w:r>
    </w:p>
    <w:p>
      <w:pPr>
        <w:pStyle w:val="CodeBlock"/>
        <w:spacing w:before="0" w:after="0" w:line="240" w:lineRule="auto"/>
      </w:pPr>
      <w:r>
        <w:rPr>
          <w:rFonts w:ascii="Courier New" w:hAnsi="Courier New"/>
          <w:sz w:val="16"/>
        </w:rPr>
        <w:t xml:space="preserve">            reservations[i].priority</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"Seat: %d\n",</w:t>
      </w:r>
    </w:p>
    <w:p>
      <w:pPr>
        <w:pStyle w:val="CodeBlock"/>
        <w:spacing w:before="0" w:after="0" w:line="240" w:lineRule="auto"/>
      </w:pPr>
      <w:r>
        <w:rPr>
          <w:rFonts w:ascii="Courier New" w:hAnsi="Courier New"/>
          <w:sz w:val="16"/>
        </w:rPr>
        <w:t xml:space="preserve">            reservations[i].seatNumber</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"Class: %s\n",</w:t>
      </w:r>
    </w:p>
    <w:p>
      <w:pPr>
        <w:pStyle w:val="CodeBlock"/>
        <w:spacing w:before="0" w:after="0" w:line="240" w:lineRule="auto"/>
      </w:pPr>
      <w:r>
        <w:rPr>
          <w:rFonts w:ascii="Courier New" w:hAnsi="Courier New"/>
          <w:sz w:val="16"/>
        </w:rPr>
        <w:t xml:space="preserve">            reservations[i].seatClass</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"Status: %s\n",</w:t>
      </w:r>
    </w:p>
    <w:p>
      <w:pPr>
        <w:pStyle w:val="CodeBlock"/>
        <w:spacing w:before="0" w:after="0" w:line="240" w:lineRule="auto"/>
      </w:pPr>
      <w:r>
        <w:rPr>
          <w:rFonts w:ascii="Courier New" w:hAnsi="Courier New"/>
          <w:sz w:val="16"/>
        </w:rPr>
        <w:t xml:space="preserve">            reservations[i].bookingStatus</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"Payment: %s\n",</w:t>
      </w:r>
    </w:p>
    <w:p>
      <w:pPr>
        <w:pStyle w:val="CodeBlock"/>
        <w:spacing w:before="0" w:after="0" w:line="240" w:lineRule="auto"/>
      </w:pPr>
      <w:r>
        <w:rPr>
          <w:rFonts w:ascii="Courier New" w:hAnsi="Courier New"/>
          <w:sz w:val="16"/>
        </w:rPr>
        <w:t xml:space="preserve">            reservations[i].payment.paymentStatus</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"Fare: %.2f\n",</w:t>
      </w:r>
    </w:p>
    <w:p>
      <w:pPr>
        <w:pStyle w:val="CodeBlock"/>
        <w:spacing w:before="0" w:after="0" w:line="240" w:lineRule="auto"/>
      </w:pPr>
      <w:r>
        <w:rPr>
          <w:rFonts w:ascii="Courier New" w:hAnsi="Courier New"/>
          <w:sz w:val="16"/>
        </w:rPr>
        <w:t xml:space="preserve">            reservations[i].payment.totalAmount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printLine();</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void searchReservation(</w:t>
      </w:r>
    </w:p>
    <w:p>
      <w:pPr>
        <w:pStyle w:val="CodeBlock"/>
        <w:spacing w:before="0" w:after="0" w:line="240" w:lineRule="auto"/>
      </w:pPr>
      <w:r>
        <w:rPr>
          <w:rFonts w:ascii="Courier New" w:hAnsi="Courier New"/>
          <w:sz w:val="16"/>
        </w:rPr>
        <w:t xml:space="preserve">    Reservation reservations[],</w:t>
      </w:r>
    </w:p>
    <w:p>
      <w:pPr>
        <w:pStyle w:val="CodeBlock"/>
        <w:spacing w:before="0" w:after="0" w:line="240" w:lineRule="auto"/>
      </w:pPr>
      <w:r>
        <w:rPr>
          <w:rFonts w:ascii="Courier New" w:hAnsi="Courier New"/>
          <w:sz w:val="16"/>
        </w:rPr>
        <w:t xml:space="preserve">    int count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int id;</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int index;</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Reservation *r;</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id =</w:t>
      </w:r>
    </w:p>
    <w:p>
      <w:pPr>
        <w:pStyle w:val="CodeBlock"/>
        <w:spacing w:before="0" w:after="0" w:line="240" w:lineRule="auto"/>
      </w:pPr>
      <w:r>
        <w:rPr>
          <w:rFonts w:ascii="Courier New" w:hAnsi="Courier New"/>
          <w:sz w:val="16"/>
        </w:rPr>
        <w:t xml:space="preserve">        readInt(</w:t>
      </w:r>
    </w:p>
    <w:p>
      <w:pPr>
        <w:pStyle w:val="CodeBlock"/>
        <w:spacing w:before="0" w:after="0" w:line="240" w:lineRule="auto"/>
      </w:pPr>
      <w:r>
        <w:rPr>
          <w:rFonts w:ascii="Courier New" w:hAnsi="Courier New"/>
          <w:sz w:val="16"/>
        </w:rPr>
        <w:t xml:space="preserve">            "\nEnter Reservation ID: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index =</w:t>
      </w:r>
    </w:p>
    <w:p>
      <w:pPr>
        <w:pStyle w:val="CodeBlock"/>
        <w:spacing w:before="0" w:after="0" w:line="240" w:lineRule="auto"/>
      </w:pPr>
      <w:r>
        <w:rPr>
          <w:rFonts w:ascii="Courier New" w:hAnsi="Courier New"/>
          <w:sz w:val="16"/>
        </w:rPr>
        <w:t xml:space="preserve">        findReservationIndex(</w:t>
      </w:r>
    </w:p>
    <w:p>
      <w:pPr>
        <w:pStyle w:val="CodeBlock"/>
        <w:spacing w:before="0" w:after="0" w:line="240" w:lineRule="auto"/>
      </w:pPr>
      <w:r>
        <w:rPr>
          <w:rFonts w:ascii="Courier New" w:hAnsi="Courier New"/>
          <w:sz w:val="16"/>
        </w:rPr>
        <w:t xml:space="preserve">            reservations,</w:t>
      </w:r>
    </w:p>
    <w:p>
      <w:pPr>
        <w:pStyle w:val="CodeBlock"/>
        <w:spacing w:before="0" w:after="0" w:line="240" w:lineRule="auto"/>
      </w:pPr>
      <w:r>
        <w:rPr>
          <w:rFonts w:ascii="Courier New" w:hAnsi="Courier New"/>
          <w:sz w:val="16"/>
        </w:rPr>
        <w:t xml:space="preserve">            count,</w:t>
      </w:r>
    </w:p>
    <w:p>
      <w:pPr>
        <w:pStyle w:val="CodeBlock"/>
        <w:spacing w:before="0" w:after="0" w:line="240" w:lineRule="auto"/>
      </w:pPr>
      <w:r>
        <w:rPr>
          <w:rFonts w:ascii="Courier New" w:hAnsi="Courier New"/>
          <w:sz w:val="16"/>
        </w:rPr>
        <w:t xml:space="preserve">            id</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(index == -1)</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"\nReservation not found.\n"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 =</w:t>
      </w:r>
    </w:p>
    <w:p>
      <w:pPr>
        <w:pStyle w:val="CodeBlock"/>
        <w:spacing w:before="0" w:after="0" w:line="240" w:lineRule="auto"/>
      </w:pPr>
      <w:r>
        <w:rPr>
          <w:rFonts w:ascii="Courier New" w:hAnsi="Courier New"/>
          <w:sz w:val="16"/>
        </w:rPr>
        <w:t xml:space="preserve">        &amp;reservations[index];</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"\nReservation found.\n"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"Reservation ID: %d\n",</w:t>
      </w:r>
    </w:p>
    <w:p>
      <w:pPr>
        <w:pStyle w:val="CodeBlock"/>
        <w:spacing w:before="0" w:after="0" w:line="240" w:lineRule="auto"/>
      </w:pPr>
      <w:r>
        <w:rPr>
          <w:rFonts w:ascii="Courier New" w:hAnsi="Courier New"/>
          <w:sz w:val="16"/>
        </w:rPr>
        <w:t xml:space="preserve">        r-&gt;reservationId</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"Passenger: %s\n",</w:t>
      </w:r>
    </w:p>
    <w:p>
      <w:pPr>
        <w:pStyle w:val="CodeBlock"/>
        <w:spacing w:before="0" w:after="0" w:line="240" w:lineRule="auto"/>
      </w:pPr>
      <w:r>
        <w:rPr>
          <w:rFonts w:ascii="Courier New" w:hAnsi="Courier New"/>
          <w:sz w:val="16"/>
        </w:rPr>
        <w:t xml:space="preserve">        r-&gt;passenger.name</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"Flight: %s\n",</w:t>
      </w:r>
    </w:p>
    <w:p>
      <w:pPr>
        <w:pStyle w:val="CodeBlock"/>
        <w:spacing w:before="0" w:after="0" w:line="240" w:lineRule="auto"/>
      </w:pPr>
      <w:r>
        <w:rPr>
          <w:rFonts w:ascii="Courier New" w:hAnsi="Courier New"/>
          <w:sz w:val="16"/>
        </w:rPr>
        <w:t xml:space="preserve">        r-&gt;flight.flightId</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"Priority: %d\n",</w:t>
      </w:r>
    </w:p>
    <w:p>
      <w:pPr>
        <w:pStyle w:val="CodeBlock"/>
        <w:spacing w:before="0" w:after="0" w:line="240" w:lineRule="auto"/>
      </w:pPr>
      <w:r>
        <w:rPr>
          <w:rFonts w:ascii="Courier New" w:hAnsi="Courier New"/>
          <w:sz w:val="16"/>
        </w:rPr>
        <w:t xml:space="preserve">        r-&gt;priority</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"Seat: %d\n",</w:t>
      </w:r>
    </w:p>
    <w:p>
      <w:pPr>
        <w:pStyle w:val="CodeBlock"/>
        <w:spacing w:before="0" w:after="0" w:line="240" w:lineRule="auto"/>
      </w:pPr>
      <w:r>
        <w:rPr>
          <w:rFonts w:ascii="Courier New" w:hAnsi="Courier New"/>
          <w:sz w:val="16"/>
        </w:rPr>
        <w:t xml:space="preserve">        r-&gt;seatNumber</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"Status: %s\n",</w:t>
      </w:r>
    </w:p>
    <w:p>
      <w:pPr>
        <w:pStyle w:val="CodeBlock"/>
        <w:spacing w:before="0" w:after="0" w:line="240" w:lineRule="auto"/>
      </w:pPr>
      <w:r>
        <w:rPr>
          <w:rFonts w:ascii="Courier New" w:hAnsi="Courier New"/>
          <w:sz w:val="16"/>
        </w:rPr>
        <w:t xml:space="preserve">        r-&gt;bookingStatus</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"Fare: %.2f\n",</w:t>
      </w:r>
    </w:p>
    <w:p>
      <w:pPr>
        <w:pStyle w:val="CodeBlock"/>
        <w:spacing w:before="0" w:after="0" w:line="240" w:lineRule="auto"/>
      </w:pPr>
      <w:r>
        <w:rPr>
          <w:rFonts w:ascii="Courier New" w:hAnsi="Courier New"/>
          <w:sz w:val="16"/>
        </w:rPr>
        <w:t xml:space="preserve">        r-&gt;payment.totalAmount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void updateReservation(</w:t>
      </w:r>
    </w:p>
    <w:p>
      <w:pPr>
        <w:pStyle w:val="CodeBlock"/>
        <w:spacing w:before="0" w:after="0" w:line="240" w:lineRule="auto"/>
      </w:pPr>
      <w:r>
        <w:rPr>
          <w:rFonts w:ascii="Courier New" w:hAnsi="Courier New"/>
          <w:sz w:val="16"/>
        </w:rPr>
        <w:t xml:space="preserve">    Reservation reservations[],</w:t>
      </w:r>
    </w:p>
    <w:p>
      <w:pPr>
        <w:pStyle w:val="CodeBlock"/>
        <w:spacing w:before="0" w:after="0" w:line="240" w:lineRule="auto"/>
      </w:pPr>
      <w:r>
        <w:rPr>
          <w:rFonts w:ascii="Courier New" w:hAnsi="Courier New"/>
          <w:sz w:val="16"/>
        </w:rPr>
        <w:t xml:space="preserve">    int count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int id;</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int index;</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int choice;</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id =</w:t>
      </w:r>
    </w:p>
    <w:p>
      <w:pPr>
        <w:pStyle w:val="CodeBlock"/>
        <w:spacing w:before="0" w:after="0" w:line="240" w:lineRule="auto"/>
      </w:pPr>
      <w:r>
        <w:rPr>
          <w:rFonts w:ascii="Courier New" w:hAnsi="Courier New"/>
          <w:sz w:val="16"/>
        </w:rPr>
        <w:t xml:space="preserve">        readInt(</w:t>
      </w:r>
    </w:p>
    <w:p>
      <w:pPr>
        <w:pStyle w:val="CodeBlock"/>
        <w:spacing w:before="0" w:after="0" w:line="240" w:lineRule="auto"/>
      </w:pPr>
      <w:r>
        <w:rPr>
          <w:rFonts w:ascii="Courier New" w:hAnsi="Courier New"/>
          <w:sz w:val="16"/>
        </w:rPr>
        <w:t xml:space="preserve">            "\nEnter Reservation ID: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index =</w:t>
      </w:r>
    </w:p>
    <w:p>
      <w:pPr>
        <w:pStyle w:val="CodeBlock"/>
        <w:spacing w:before="0" w:after="0" w:line="240" w:lineRule="auto"/>
      </w:pPr>
      <w:r>
        <w:rPr>
          <w:rFonts w:ascii="Courier New" w:hAnsi="Courier New"/>
          <w:sz w:val="16"/>
        </w:rPr>
        <w:t xml:space="preserve">        findReservationIndex(</w:t>
      </w:r>
    </w:p>
    <w:p>
      <w:pPr>
        <w:pStyle w:val="CodeBlock"/>
        <w:spacing w:before="0" w:after="0" w:line="240" w:lineRule="auto"/>
      </w:pPr>
      <w:r>
        <w:rPr>
          <w:rFonts w:ascii="Courier New" w:hAnsi="Courier New"/>
          <w:sz w:val="16"/>
        </w:rPr>
        <w:t xml:space="preserve">            reservations,</w:t>
      </w:r>
    </w:p>
    <w:p>
      <w:pPr>
        <w:pStyle w:val="CodeBlock"/>
        <w:spacing w:before="0" w:after="0" w:line="240" w:lineRule="auto"/>
      </w:pPr>
      <w:r>
        <w:rPr>
          <w:rFonts w:ascii="Courier New" w:hAnsi="Courier New"/>
          <w:sz w:val="16"/>
        </w:rPr>
        <w:t xml:space="preserve">            count,</w:t>
      </w:r>
    </w:p>
    <w:p>
      <w:pPr>
        <w:pStyle w:val="CodeBlock"/>
        <w:spacing w:before="0" w:after="0" w:line="240" w:lineRule="auto"/>
      </w:pPr>
      <w:r>
        <w:rPr>
          <w:rFonts w:ascii="Courier New" w:hAnsi="Courier New"/>
          <w:sz w:val="16"/>
        </w:rPr>
        <w:t xml:space="preserve">            id</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(index == -1)</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"\nReservation not found.\n"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w:t>
      </w:r>
    </w:p>
    <w:p>
      <w:pPr>
        <w:pStyle w:val="CodeBlock"/>
        <w:spacing w:before="0" w:after="0" w:line="240" w:lineRule="auto"/>
      </w:pPr>
      <w:r>
        <w:rPr>
          <w:rFonts w:ascii="Courier New" w:hAnsi="Courier New"/>
          <w:sz w:val="16"/>
        </w:rPr>
        <w:t xml:space="preserve">        strcmp(</w:t>
      </w:r>
    </w:p>
    <w:p>
      <w:pPr>
        <w:pStyle w:val="CodeBlock"/>
        <w:spacing w:before="0" w:after="0" w:line="240" w:lineRule="auto"/>
      </w:pPr>
      <w:r>
        <w:rPr>
          <w:rFonts w:ascii="Courier New" w:hAnsi="Courier New"/>
          <w:sz w:val="16"/>
        </w:rPr>
        <w:t xml:space="preserve">            reservations[index].bookingStatus,</w:t>
      </w:r>
    </w:p>
    <w:p>
      <w:pPr>
        <w:pStyle w:val="CodeBlock"/>
        <w:spacing w:before="0" w:after="0" w:line="240" w:lineRule="auto"/>
      </w:pPr>
      <w:r>
        <w:rPr>
          <w:rFonts w:ascii="Courier New" w:hAnsi="Courier New"/>
          <w:sz w:val="16"/>
        </w:rPr>
        <w:t xml:space="preserve">            "Cancelled"</w:t>
      </w:r>
    </w:p>
    <w:p>
      <w:pPr>
        <w:pStyle w:val="CodeBlock"/>
        <w:spacing w:before="0" w:after="0" w:line="240" w:lineRule="auto"/>
      </w:pPr>
      <w:r>
        <w:rPr>
          <w:rFonts w:ascii="Courier New" w:hAnsi="Courier New"/>
          <w:sz w:val="16"/>
        </w:rPr>
        <w:t xml:space="preserve">        ) == 0</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"\nCancelled reservation "</w:t>
      </w:r>
    </w:p>
    <w:p>
      <w:pPr>
        <w:pStyle w:val="CodeBlock"/>
        <w:spacing w:before="0" w:after="0" w:line="240" w:lineRule="auto"/>
      </w:pPr>
      <w:r>
        <w:rPr>
          <w:rFonts w:ascii="Courier New" w:hAnsi="Courier New"/>
          <w:sz w:val="16"/>
        </w:rPr>
        <w:t xml:space="preserve">            "cannot be updated.\n"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printf("\n1. Update Priority");</w:t>
      </w:r>
    </w:p>
    <w:p>
      <w:pPr>
        <w:pStyle w:val="CodeBlock"/>
        <w:spacing w:before="0" w:after="0" w:line="240" w:lineRule="auto"/>
      </w:pPr>
      <w:r>
        <w:rPr>
          <w:rFonts w:ascii="Courier New" w:hAnsi="Courier New"/>
          <w:sz w:val="16"/>
        </w:rPr>
        <w:t xml:space="preserve">    printf("\n2. Update Seat Class");</w:t>
      </w:r>
    </w:p>
    <w:p>
      <w:pPr>
        <w:pStyle w:val="CodeBlock"/>
        <w:spacing w:before="0" w:after="0" w:line="240" w:lineRule="auto"/>
      </w:pPr>
      <w:r>
        <w:rPr>
          <w:rFonts w:ascii="Courier New" w:hAnsi="Courier New"/>
          <w:sz w:val="16"/>
        </w:rPr>
        <w:t xml:space="preserve">    printf("\n3. Update Passenger Phone\n");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choice =</w:t>
      </w:r>
    </w:p>
    <w:p>
      <w:pPr>
        <w:pStyle w:val="CodeBlock"/>
        <w:spacing w:before="0" w:after="0" w:line="240" w:lineRule="auto"/>
      </w:pPr>
      <w:r>
        <w:rPr>
          <w:rFonts w:ascii="Courier New" w:hAnsi="Courier New"/>
          <w:sz w:val="16"/>
        </w:rPr>
        <w:t xml:space="preserve">        readInt(</w:t>
      </w:r>
    </w:p>
    <w:p>
      <w:pPr>
        <w:pStyle w:val="CodeBlock"/>
        <w:spacing w:before="0" w:after="0" w:line="240" w:lineRule="auto"/>
      </w:pPr>
      <w:r>
        <w:rPr>
          <w:rFonts w:ascii="Courier New" w:hAnsi="Courier New"/>
          <w:sz w:val="16"/>
        </w:rPr>
        <w:t xml:space="preserve">            "Choice: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(choice == 1)</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reservations[index].priority =</w:t>
      </w:r>
    </w:p>
    <w:p>
      <w:pPr>
        <w:pStyle w:val="CodeBlock"/>
        <w:spacing w:before="0" w:after="0" w:line="240" w:lineRule="auto"/>
      </w:pPr>
      <w:r>
        <w:rPr>
          <w:rFonts w:ascii="Courier New" w:hAnsi="Courier New"/>
          <w:sz w:val="16"/>
        </w:rPr>
        <w:t xml:space="preserve">            readInt(</w:t>
      </w:r>
    </w:p>
    <w:p>
      <w:pPr>
        <w:pStyle w:val="CodeBlock"/>
        <w:spacing w:before="0" w:after="0" w:line="240" w:lineRule="auto"/>
      </w:pPr>
      <w:r>
        <w:rPr>
          <w:rFonts w:ascii="Courier New" w:hAnsi="Courier New"/>
          <w:sz w:val="16"/>
        </w:rPr>
        <w:t xml:space="preserve">                "New priority (1-3):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w:t>
      </w:r>
    </w:p>
    <w:p>
      <w:pPr>
        <w:pStyle w:val="CodeBlock"/>
        <w:spacing w:before="0" w:after="0" w:line="240" w:lineRule="auto"/>
      </w:pPr>
      <w:r>
        <w:rPr>
          <w:rFonts w:ascii="Courier New" w:hAnsi="Courier New"/>
          <w:sz w:val="16"/>
        </w:rPr>
        <w:t xml:space="preserve">            reservations[index].priority &lt; 1 ||</w:t>
      </w:r>
    </w:p>
    <w:p>
      <w:pPr>
        <w:pStyle w:val="CodeBlock"/>
        <w:spacing w:before="0" w:after="0" w:line="240" w:lineRule="auto"/>
      </w:pPr>
      <w:r>
        <w:rPr>
          <w:rFonts w:ascii="Courier New" w:hAnsi="Courier New"/>
          <w:sz w:val="16"/>
        </w:rPr>
        <w:t xml:space="preserve">            reservations[index].priority &gt; 3</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reservations[index].priority = 3;</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"Invalid priority. "</w:t>
      </w:r>
    </w:p>
    <w:p>
      <w:pPr>
        <w:pStyle w:val="CodeBlock"/>
        <w:spacing w:before="0" w:after="0" w:line="240" w:lineRule="auto"/>
      </w:pPr>
      <w:r>
        <w:rPr>
          <w:rFonts w:ascii="Courier New" w:hAnsi="Courier New"/>
          <w:sz w:val="16"/>
        </w:rPr>
        <w:t xml:space="preserve">                "Normal priority selected.\n"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else if (choice == 2)</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readLine(</w:t>
      </w:r>
    </w:p>
    <w:p>
      <w:pPr>
        <w:pStyle w:val="CodeBlock"/>
        <w:spacing w:before="0" w:after="0" w:line="240" w:lineRule="auto"/>
      </w:pPr>
      <w:r>
        <w:rPr>
          <w:rFonts w:ascii="Courier New" w:hAnsi="Courier New"/>
          <w:sz w:val="16"/>
        </w:rPr>
        <w:t xml:space="preserve">            "New seat class: ",</w:t>
      </w:r>
    </w:p>
    <w:p>
      <w:pPr>
        <w:pStyle w:val="CodeBlock"/>
        <w:spacing w:before="0" w:after="0" w:line="240" w:lineRule="auto"/>
      </w:pPr>
      <w:r>
        <w:rPr>
          <w:rFonts w:ascii="Courier New" w:hAnsi="Courier New"/>
          <w:sz w:val="16"/>
        </w:rPr>
        <w:t xml:space="preserve">            reservations[index].seatClass,</w:t>
      </w:r>
    </w:p>
    <w:p>
      <w:pPr>
        <w:pStyle w:val="CodeBlock"/>
        <w:spacing w:before="0" w:after="0" w:line="240" w:lineRule="auto"/>
      </w:pPr>
      <w:r>
        <w:rPr>
          <w:rFonts w:ascii="Courier New" w:hAnsi="Courier New"/>
          <w:sz w:val="16"/>
        </w:rPr>
        <w:t xml:space="preserve">            sizeof(</w:t>
      </w:r>
    </w:p>
    <w:p>
      <w:pPr>
        <w:pStyle w:val="CodeBlock"/>
        <w:spacing w:before="0" w:after="0" w:line="240" w:lineRule="auto"/>
      </w:pPr>
      <w:r>
        <w:rPr>
          <w:rFonts w:ascii="Courier New" w:hAnsi="Courier New"/>
          <w:sz w:val="16"/>
        </w:rPr>
        <w:t xml:space="preserve">                reservations[index].seatClass</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reservations[index].payment.totalAmount =</w:t>
      </w:r>
    </w:p>
    <w:p>
      <w:pPr>
        <w:pStyle w:val="CodeBlock"/>
        <w:spacing w:before="0" w:after="0" w:line="240" w:lineRule="auto"/>
      </w:pPr>
      <w:r>
        <w:rPr>
          <w:rFonts w:ascii="Courier New" w:hAnsi="Courier New"/>
          <w:sz w:val="16"/>
        </w:rPr>
        <w:t xml:space="preserve">            calculateTicketCost(</w:t>
      </w:r>
    </w:p>
    <w:p>
      <w:pPr>
        <w:pStyle w:val="CodeBlock"/>
        <w:spacing w:before="0" w:after="0" w:line="240" w:lineRule="auto"/>
      </w:pPr>
      <w:r>
        <w:rPr>
          <w:rFonts w:ascii="Courier New" w:hAnsi="Courier New"/>
          <w:sz w:val="16"/>
        </w:rPr>
        <w:t xml:space="preserve">                &amp;reservations[index].flight,</w:t>
      </w:r>
    </w:p>
    <w:p>
      <w:pPr>
        <w:pStyle w:val="CodeBlock"/>
        <w:spacing w:before="0" w:after="0" w:line="240" w:lineRule="auto"/>
      </w:pPr>
      <w:r>
        <w:rPr>
          <w:rFonts w:ascii="Courier New" w:hAnsi="Courier New"/>
          <w:sz w:val="16"/>
        </w:rPr>
        <w:t xml:space="preserve">                reservations[index].seatClass,</w:t>
      </w:r>
    </w:p>
    <w:p>
      <w:pPr>
        <w:pStyle w:val="CodeBlock"/>
        <w:spacing w:before="0" w:after="0" w:line="240" w:lineRule="auto"/>
      </w:pPr>
      <w:r>
        <w:rPr>
          <w:rFonts w:ascii="Courier New" w:hAnsi="Courier New"/>
          <w:sz w:val="16"/>
        </w:rPr>
        <w:t xml:space="preserve">                reservations[index].priority</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else if (choice == 3)</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readLine(</w:t>
      </w:r>
    </w:p>
    <w:p>
      <w:pPr>
        <w:pStyle w:val="CodeBlock"/>
        <w:spacing w:before="0" w:after="0" w:line="240" w:lineRule="auto"/>
      </w:pPr>
      <w:r>
        <w:rPr>
          <w:rFonts w:ascii="Courier New" w:hAnsi="Courier New"/>
          <w:sz w:val="16"/>
        </w:rPr>
        <w:t xml:space="preserve">            "New phone: ",</w:t>
      </w:r>
    </w:p>
    <w:p>
      <w:pPr>
        <w:pStyle w:val="CodeBlock"/>
        <w:spacing w:before="0" w:after="0" w:line="240" w:lineRule="auto"/>
      </w:pPr>
      <w:r>
        <w:rPr>
          <w:rFonts w:ascii="Courier New" w:hAnsi="Courier New"/>
          <w:sz w:val="16"/>
        </w:rPr>
        <w:t xml:space="preserve">            reservations[index]</w:t>
      </w:r>
    </w:p>
    <w:p>
      <w:pPr>
        <w:pStyle w:val="CodeBlock"/>
        <w:spacing w:before="0" w:after="0" w:line="240" w:lineRule="auto"/>
      </w:pPr>
      <w:r>
        <w:rPr>
          <w:rFonts w:ascii="Courier New" w:hAnsi="Courier New"/>
          <w:sz w:val="16"/>
        </w:rPr>
        <w:t xml:space="preserve">                .passenger.contact.phone,</w:t>
      </w:r>
    </w:p>
    <w:p>
      <w:pPr>
        <w:pStyle w:val="CodeBlock"/>
        <w:spacing w:before="0" w:after="0" w:line="240" w:lineRule="auto"/>
      </w:pPr>
      <w:r>
        <w:rPr>
          <w:rFonts w:ascii="Courier New" w:hAnsi="Courier New"/>
          <w:sz w:val="16"/>
        </w:rPr>
        <w:t xml:space="preserve">            sizeof(</w:t>
      </w:r>
    </w:p>
    <w:p>
      <w:pPr>
        <w:pStyle w:val="CodeBlock"/>
        <w:spacing w:before="0" w:after="0" w:line="240" w:lineRule="auto"/>
      </w:pPr>
      <w:r>
        <w:rPr>
          <w:rFonts w:ascii="Courier New" w:hAnsi="Courier New"/>
          <w:sz w:val="16"/>
        </w:rPr>
        <w:t xml:space="preserve">                reservations[index]</w:t>
      </w:r>
    </w:p>
    <w:p>
      <w:pPr>
        <w:pStyle w:val="CodeBlock"/>
        <w:spacing w:before="0" w:after="0" w:line="240" w:lineRule="auto"/>
      </w:pPr>
      <w:r>
        <w:rPr>
          <w:rFonts w:ascii="Courier New" w:hAnsi="Courier New"/>
          <w:sz w:val="16"/>
        </w:rPr>
        <w:t xml:space="preserve">                    .passenger.contact.phone</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else</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"\nInvalid choice.\n"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"\nReservation updated successfully.\n"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void cancelReservation(</w:t>
      </w:r>
    </w:p>
    <w:p>
      <w:pPr>
        <w:pStyle w:val="CodeBlock"/>
        <w:spacing w:before="0" w:after="0" w:line="240" w:lineRule="auto"/>
      </w:pPr>
      <w:r>
        <w:rPr>
          <w:rFonts w:ascii="Courier New" w:hAnsi="Courier New"/>
          <w:sz w:val="16"/>
        </w:rPr>
        <w:t xml:space="preserve">    Reservation reservations[],</w:t>
      </w:r>
    </w:p>
    <w:p>
      <w:pPr>
        <w:pStyle w:val="CodeBlock"/>
        <w:spacing w:before="0" w:after="0" w:line="240" w:lineRule="auto"/>
      </w:pPr>
      <w:r>
        <w:rPr>
          <w:rFonts w:ascii="Courier New" w:hAnsi="Courier New"/>
          <w:sz w:val="16"/>
        </w:rPr>
        <w:t xml:space="preserve">    int count,</w:t>
      </w:r>
    </w:p>
    <w:p>
      <w:pPr>
        <w:pStyle w:val="CodeBlock"/>
        <w:spacing w:before="0" w:after="0" w:line="240" w:lineRule="auto"/>
      </w:pPr>
      <w:r>
        <w:rPr>
          <w:rFonts w:ascii="Courier New" w:hAnsi="Courier New"/>
          <w:sz w:val="16"/>
        </w:rPr>
        <w:t xml:space="preserve">    Flight flights[],</w:t>
      </w:r>
    </w:p>
    <w:p>
      <w:pPr>
        <w:pStyle w:val="CodeBlock"/>
        <w:spacing w:before="0" w:after="0" w:line="240" w:lineRule="auto"/>
      </w:pPr>
      <w:r>
        <w:rPr>
          <w:rFonts w:ascii="Courier New" w:hAnsi="Courier New"/>
          <w:sz w:val="16"/>
        </w:rPr>
        <w:t xml:space="preserve">    int flightCount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int id;</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int index;</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int flightIndex;</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id =</w:t>
      </w:r>
    </w:p>
    <w:p>
      <w:pPr>
        <w:pStyle w:val="CodeBlock"/>
        <w:spacing w:before="0" w:after="0" w:line="240" w:lineRule="auto"/>
      </w:pPr>
      <w:r>
        <w:rPr>
          <w:rFonts w:ascii="Courier New" w:hAnsi="Courier New"/>
          <w:sz w:val="16"/>
        </w:rPr>
        <w:t xml:space="preserve">        readInt(</w:t>
      </w:r>
    </w:p>
    <w:p>
      <w:pPr>
        <w:pStyle w:val="CodeBlock"/>
        <w:spacing w:before="0" w:after="0" w:line="240" w:lineRule="auto"/>
      </w:pPr>
      <w:r>
        <w:rPr>
          <w:rFonts w:ascii="Courier New" w:hAnsi="Courier New"/>
          <w:sz w:val="16"/>
        </w:rPr>
        <w:t xml:space="preserve">            "\nEnter Reservation ID: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index =</w:t>
      </w:r>
    </w:p>
    <w:p>
      <w:pPr>
        <w:pStyle w:val="CodeBlock"/>
        <w:spacing w:before="0" w:after="0" w:line="240" w:lineRule="auto"/>
      </w:pPr>
      <w:r>
        <w:rPr>
          <w:rFonts w:ascii="Courier New" w:hAnsi="Courier New"/>
          <w:sz w:val="16"/>
        </w:rPr>
        <w:t xml:space="preserve">        findReservationIndex(</w:t>
      </w:r>
    </w:p>
    <w:p>
      <w:pPr>
        <w:pStyle w:val="CodeBlock"/>
        <w:spacing w:before="0" w:after="0" w:line="240" w:lineRule="auto"/>
      </w:pPr>
      <w:r>
        <w:rPr>
          <w:rFonts w:ascii="Courier New" w:hAnsi="Courier New"/>
          <w:sz w:val="16"/>
        </w:rPr>
        <w:t xml:space="preserve">            reservations,</w:t>
      </w:r>
    </w:p>
    <w:p>
      <w:pPr>
        <w:pStyle w:val="CodeBlock"/>
        <w:spacing w:before="0" w:after="0" w:line="240" w:lineRule="auto"/>
      </w:pPr>
      <w:r>
        <w:rPr>
          <w:rFonts w:ascii="Courier New" w:hAnsi="Courier New"/>
          <w:sz w:val="16"/>
        </w:rPr>
        <w:t xml:space="preserve">            count,</w:t>
      </w:r>
    </w:p>
    <w:p>
      <w:pPr>
        <w:pStyle w:val="CodeBlock"/>
        <w:spacing w:before="0" w:after="0" w:line="240" w:lineRule="auto"/>
      </w:pPr>
      <w:r>
        <w:rPr>
          <w:rFonts w:ascii="Courier New" w:hAnsi="Courier New"/>
          <w:sz w:val="16"/>
        </w:rPr>
        <w:t xml:space="preserve">            id</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(index == -1)</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"\nReservation not found.\n"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w:t>
      </w:r>
    </w:p>
    <w:p>
      <w:pPr>
        <w:pStyle w:val="CodeBlock"/>
        <w:spacing w:before="0" w:after="0" w:line="240" w:lineRule="auto"/>
      </w:pPr>
      <w:r>
        <w:rPr>
          <w:rFonts w:ascii="Courier New" w:hAnsi="Courier New"/>
          <w:sz w:val="16"/>
        </w:rPr>
        <w:t xml:space="preserve">        strcmp(</w:t>
      </w:r>
    </w:p>
    <w:p>
      <w:pPr>
        <w:pStyle w:val="CodeBlock"/>
        <w:spacing w:before="0" w:after="0" w:line="240" w:lineRule="auto"/>
      </w:pPr>
      <w:r>
        <w:rPr>
          <w:rFonts w:ascii="Courier New" w:hAnsi="Courier New"/>
          <w:sz w:val="16"/>
        </w:rPr>
        <w:t xml:space="preserve">            reservations[index].bookingStatus,</w:t>
      </w:r>
    </w:p>
    <w:p>
      <w:pPr>
        <w:pStyle w:val="CodeBlock"/>
        <w:spacing w:before="0" w:after="0" w:line="240" w:lineRule="auto"/>
      </w:pPr>
      <w:r>
        <w:rPr>
          <w:rFonts w:ascii="Courier New" w:hAnsi="Courier New"/>
          <w:sz w:val="16"/>
        </w:rPr>
        <w:t xml:space="preserve">            "Cancelled"</w:t>
      </w:r>
    </w:p>
    <w:p>
      <w:pPr>
        <w:pStyle w:val="CodeBlock"/>
        <w:spacing w:before="0" w:after="0" w:line="240" w:lineRule="auto"/>
      </w:pPr>
      <w:r>
        <w:rPr>
          <w:rFonts w:ascii="Courier New" w:hAnsi="Courier New"/>
          <w:sz w:val="16"/>
        </w:rPr>
        <w:t xml:space="preserve">        ) == 0</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"\nReservation already cancelled.\n"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strcpy(</w:t>
      </w:r>
    </w:p>
    <w:p>
      <w:pPr>
        <w:pStyle w:val="CodeBlock"/>
        <w:spacing w:before="0" w:after="0" w:line="240" w:lineRule="auto"/>
      </w:pPr>
      <w:r>
        <w:rPr>
          <w:rFonts w:ascii="Courier New" w:hAnsi="Courier New"/>
          <w:sz w:val="16"/>
        </w:rPr>
        <w:t xml:space="preserve">        reservations[index].bookingStatus,</w:t>
      </w:r>
    </w:p>
    <w:p>
      <w:pPr>
        <w:pStyle w:val="CodeBlock"/>
        <w:spacing w:before="0" w:after="0" w:line="240" w:lineRule="auto"/>
      </w:pPr>
      <w:r>
        <w:rPr>
          <w:rFonts w:ascii="Courier New" w:hAnsi="Courier New"/>
          <w:sz w:val="16"/>
        </w:rPr>
        <w:t xml:space="preserve">        "Cancelled"</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strcpy(</w:t>
      </w:r>
    </w:p>
    <w:p>
      <w:pPr>
        <w:pStyle w:val="CodeBlock"/>
        <w:spacing w:before="0" w:after="0" w:line="240" w:lineRule="auto"/>
      </w:pPr>
      <w:r>
        <w:rPr>
          <w:rFonts w:ascii="Courier New" w:hAnsi="Courier New"/>
          <w:sz w:val="16"/>
        </w:rPr>
        <w:t xml:space="preserve">        reservations[index].payment.paymentStatus,</w:t>
      </w:r>
    </w:p>
    <w:p>
      <w:pPr>
        <w:pStyle w:val="CodeBlock"/>
        <w:spacing w:before="0" w:after="0" w:line="240" w:lineRule="auto"/>
      </w:pPr>
      <w:r>
        <w:rPr>
          <w:rFonts w:ascii="Courier New" w:hAnsi="Courier New"/>
          <w:sz w:val="16"/>
        </w:rPr>
        <w:t xml:space="preserve">        "Refund Pending"</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flightIndex =</w:t>
      </w:r>
    </w:p>
    <w:p>
      <w:pPr>
        <w:pStyle w:val="CodeBlock"/>
        <w:spacing w:before="0" w:after="0" w:line="240" w:lineRule="auto"/>
      </w:pPr>
      <w:r>
        <w:rPr>
          <w:rFonts w:ascii="Courier New" w:hAnsi="Courier New"/>
          <w:sz w:val="16"/>
        </w:rPr>
        <w:t xml:space="preserve">        findFlightIndex(</w:t>
      </w:r>
    </w:p>
    <w:p>
      <w:pPr>
        <w:pStyle w:val="CodeBlock"/>
        <w:spacing w:before="0" w:after="0" w:line="240" w:lineRule="auto"/>
      </w:pPr>
      <w:r>
        <w:rPr>
          <w:rFonts w:ascii="Courier New" w:hAnsi="Courier New"/>
          <w:sz w:val="16"/>
        </w:rPr>
        <w:t xml:space="preserve">            flights,</w:t>
      </w:r>
    </w:p>
    <w:p>
      <w:pPr>
        <w:pStyle w:val="CodeBlock"/>
        <w:spacing w:before="0" w:after="0" w:line="240" w:lineRule="auto"/>
      </w:pPr>
      <w:r>
        <w:rPr>
          <w:rFonts w:ascii="Courier New" w:hAnsi="Courier New"/>
          <w:sz w:val="16"/>
        </w:rPr>
        <w:t xml:space="preserve">            flightCount,</w:t>
      </w:r>
    </w:p>
    <w:p>
      <w:pPr>
        <w:pStyle w:val="CodeBlock"/>
        <w:spacing w:before="0" w:after="0" w:line="240" w:lineRule="auto"/>
      </w:pPr>
      <w:r>
        <w:rPr>
          <w:rFonts w:ascii="Courier New" w:hAnsi="Courier New"/>
          <w:sz w:val="16"/>
        </w:rPr>
        <w:t xml:space="preserve">            reservations[index].flight.flightId</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w:t>
      </w:r>
    </w:p>
    <w:p>
      <w:pPr>
        <w:pStyle w:val="CodeBlock"/>
        <w:spacing w:before="0" w:after="0" w:line="240" w:lineRule="auto"/>
      </w:pPr>
      <w:r>
        <w:rPr>
          <w:rFonts w:ascii="Courier New" w:hAnsi="Courier New"/>
          <w:sz w:val="16"/>
        </w:rPr>
        <w:t xml:space="preserve">        flightIndex != -1 &amp;&amp;</w:t>
      </w:r>
    </w:p>
    <w:p>
      <w:pPr>
        <w:pStyle w:val="CodeBlock"/>
        <w:spacing w:before="0" w:after="0" w:line="240" w:lineRule="auto"/>
      </w:pPr>
      <w:r>
        <w:rPr>
          <w:rFonts w:ascii="Courier New" w:hAnsi="Courier New"/>
          <w:sz w:val="16"/>
        </w:rPr>
        <w:t xml:space="preserve">        flights[flightIndex].availableSeats &lt;</w:t>
      </w:r>
    </w:p>
    <w:p>
      <w:pPr>
        <w:pStyle w:val="CodeBlock"/>
        <w:spacing w:before="0" w:after="0" w:line="240" w:lineRule="auto"/>
      </w:pPr>
      <w:r>
        <w:rPr>
          <w:rFonts w:ascii="Courier New" w:hAnsi="Courier New"/>
          <w:sz w:val="16"/>
        </w:rPr>
        <w:t xml:space="preserve">        flights[flightIndex].totalSeats</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flights[flightIndex].availableSeats++;</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"\nReservation cancelled "</w:t>
      </w:r>
    </w:p>
    <w:p>
      <w:pPr>
        <w:pStyle w:val="CodeBlock"/>
        <w:spacing w:before="0" w:after="0" w:line="240" w:lineRule="auto"/>
      </w:pPr>
      <w:r>
        <w:rPr>
          <w:rFonts w:ascii="Courier New" w:hAnsi="Courier New"/>
          <w:sz w:val="16"/>
        </w:rPr>
        <w:t xml:space="preserve">        "and seat released.\n"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w:t>
      </w:r>
    </w:p>
    <w:p>
      <w:pPr>
        <w:pStyle w:val="CodeBlock"/>
        <w:spacing w:before="0" w:after="0" w:line="240" w:lineRule="auto"/>
      </w:pPr>
      <w:r>
        <w:rPr>
          <w:rFonts w:ascii="Courier New" w:hAnsi="Courier New"/>
          <w:sz w:val="16"/>
        </w:rPr>
        <w:t xml:space="preserve">   SORTING</w:t>
      </w:r>
    </w:p>
    <w:p>
      <w:pPr>
        <w:pStyle w:val="CodeBlock"/>
        <w:spacing w:before="0" w:after="0" w:line="240" w:lineRule="auto"/>
      </w:pPr>
      <w:r>
        <w:rPr>
          <w:rFonts w:ascii="Courier New" w:hAnsi="Courier New"/>
          <w:sz w:val="16"/>
        </w:rPr>
        <w:t xml:space="preserve">   =========================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void sortReservationsByPriority(</w:t>
      </w:r>
    </w:p>
    <w:p>
      <w:pPr>
        <w:pStyle w:val="CodeBlock"/>
        <w:spacing w:before="0" w:after="0" w:line="240" w:lineRule="auto"/>
      </w:pPr>
      <w:r>
        <w:rPr>
          <w:rFonts w:ascii="Courier New" w:hAnsi="Courier New"/>
          <w:sz w:val="16"/>
        </w:rPr>
        <w:t xml:space="preserve">    Reservation reservations[],</w:t>
      </w:r>
    </w:p>
    <w:p>
      <w:pPr>
        <w:pStyle w:val="CodeBlock"/>
        <w:spacing w:before="0" w:after="0" w:line="240" w:lineRule="auto"/>
      </w:pPr>
      <w:r>
        <w:rPr>
          <w:rFonts w:ascii="Courier New" w:hAnsi="Courier New"/>
          <w:sz w:val="16"/>
        </w:rPr>
        <w:t xml:space="preserve">    int count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int i;</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int j;</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Reservation temp;</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for (i = 0; i &lt; count - 1; i++)</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for (</w:t>
      </w:r>
    </w:p>
    <w:p>
      <w:pPr>
        <w:pStyle w:val="CodeBlock"/>
        <w:spacing w:before="0" w:after="0" w:line="240" w:lineRule="auto"/>
      </w:pPr>
      <w:r>
        <w:rPr>
          <w:rFonts w:ascii="Courier New" w:hAnsi="Courier New"/>
          <w:sz w:val="16"/>
        </w:rPr>
        <w:t xml:space="preserve">            j = 0;</w:t>
      </w:r>
    </w:p>
    <w:p>
      <w:pPr>
        <w:pStyle w:val="CodeBlock"/>
        <w:spacing w:before="0" w:after="0" w:line="240" w:lineRule="auto"/>
      </w:pPr>
      <w:r>
        <w:rPr>
          <w:rFonts w:ascii="Courier New" w:hAnsi="Courier New"/>
          <w:sz w:val="16"/>
        </w:rPr>
        <w:t xml:space="preserve">            j &lt; count - i - 1;</w:t>
      </w:r>
    </w:p>
    <w:p>
      <w:pPr>
        <w:pStyle w:val="CodeBlock"/>
        <w:spacing w:before="0" w:after="0" w:line="240" w:lineRule="auto"/>
      </w:pPr>
      <w:r>
        <w:rPr>
          <w:rFonts w:ascii="Courier New" w:hAnsi="Courier New"/>
          <w:sz w:val="16"/>
        </w:rPr>
        <w:t xml:space="preserve">            j++</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w:t>
      </w:r>
    </w:p>
    <w:p>
      <w:pPr>
        <w:pStyle w:val="CodeBlock"/>
        <w:spacing w:before="0" w:after="0" w:line="240" w:lineRule="auto"/>
      </w:pPr>
      <w:r>
        <w:rPr>
          <w:rFonts w:ascii="Courier New" w:hAnsi="Courier New"/>
          <w:sz w:val="16"/>
        </w:rPr>
        <w:t xml:space="preserve">                reservations[j].priority &gt;</w:t>
      </w:r>
    </w:p>
    <w:p>
      <w:pPr>
        <w:pStyle w:val="CodeBlock"/>
        <w:spacing w:before="0" w:after="0" w:line="240" w:lineRule="auto"/>
      </w:pPr>
      <w:r>
        <w:rPr>
          <w:rFonts w:ascii="Courier New" w:hAnsi="Courier New"/>
          <w:sz w:val="16"/>
        </w:rPr>
        <w:t xml:space="preserve">                reservations[j + 1].priority</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temp =</w:t>
      </w:r>
    </w:p>
    <w:p>
      <w:pPr>
        <w:pStyle w:val="CodeBlock"/>
        <w:spacing w:before="0" w:after="0" w:line="240" w:lineRule="auto"/>
      </w:pPr>
      <w:r>
        <w:rPr>
          <w:rFonts w:ascii="Courier New" w:hAnsi="Courier New"/>
          <w:sz w:val="16"/>
        </w:rPr>
        <w:t xml:space="preserve">                    reservations[j];</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reservations[j] =</w:t>
      </w:r>
    </w:p>
    <w:p>
      <w:pPr>
        <w:pStyle w:val="CodeBlock"/>
        <w:spacing w:before="0" w:after="0" w:line="240" w:lineRule="auto"/>
      </w:pPr>
      <w:r>
        <w:rPr>
          <w:rFonts w:ascii="Courier New" w:hAnsi="Courier New"/>
          <w:sz w:val="16"/>
        </w:rPr>
        <w:t xml:space="preserve">                    reservations[j + 1];</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reservations[j + 1] =</w:t>
      </w:r>
    </w:p>
    <w:p>
      <w:pPr>
        <w:pStyle w:val="CodeBlock"/>
        <w:spacing w:before="0" w:after="0" w:line="240" w:lineRule="auto"/>
      </w:pPr>
      <w:r>
        <w:rPr>
          <w:rFonts w:ascii="Courier New" w:hAnsi="Courier New"/>
          <w:sz w:val="16"/>
        </w:rPr>
        <w:t xml:space="preserve">                    temp;</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else if (</w:t>
      </w:r>
    </w:p>
    <w:p>
      <w:pPr>
        <w:pStyle w:val="CodeBlock"/>
        <w:spacing w:before="0" w:after="0" w:line="240" w:lineRule="auto"/>
      </w:pPr>
      <w:r>
        <w:rPr>
          <w:rFonts w:ascii="Courier New" w:hAnsi="Courier New"/>
          <w:sz w:val="16"/>
        </w:rPr>
        <w:t xml:space="preserve">                reservations[j].priority ==</w:t>
      </w:r>
    </w:p>
    <w:p>
      <w:pPr>
        <w:pStyle w:val="CodeBlock"/>
        <w:spacing w:before="0" w:after="0" w:line="240" w:lineRule="auto"/>
      </w:pPr>
      <w:r>
        <w:rPr>
          <w:rFonts w:ascii="Courier New" w:hAnsi="Courier New"/>
          <w:sz w:val="16"/>
        </w:rPr>
        <w:t xml:space="preserve">                reservations[j + 1].priority &amp;&amp;</w:t>
      </w:r>
    </w:p>
    <w:p>
      <w:pPr>
        <w:pStyle w:val="CodeBlock"/>
        <w:spacing w:before="0" w:after="0" w:line="240" w:lineRule="auto"/>
      </w:pPr>
      <w:r>
        <w:rPr>
          <w:rFonts w:ascii="Courier New" w:hAnsi="Courier New"/>
          <w:sz w:val="16"/>
        </w:rPr>
        <w:t xml:space="preserve">                reservations[j].reservationId &gt;</w:t>
      </w:r>
    </w:p>
    <w:p>
      <w:pPr>
        <w:pStyle w:val="CodeBlock"/>
        <w:spacing w:before="0" w:after="0" w:line="240" w:lineRule="auto"/>
      </w:pPr>
      <w:r>
        <w:rPr>
          <w:rFonts w:ascii="Courier New" w:hAnsi="Courier New"/>
          <w:sz w:val="16"/>
        </w:rPr>
        <w:t xml:space="preserve">                reservations[j + 1].reservationId</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temp =</w:t>
      </w:r>
    </w:p>
    <w:p>
      <w:pPr>
        <w:pStyle w:val="CodeBlock"/>
        <w:spacing w:before="0" w:after="0" w:line="240" w:lineRule="auto"/>
      </w:pPr>
      <w:r>
        <w:rPr>
          <w:rFonts w:ascii="Courier New" w:hAnsi="Courier New"/>
          <w:sz w:val="16"/>
        </w:rPr>
        <w:t xml:space="preserve">                    reservations[j];</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reservations[j] =</w:t>
      </w:r>
    </w:p>
    <w:p>
      <w:pPr>
        <w:pStyle w:val="CodeBlock"/>
        <w:spacing w:before="0" w:after="0" w:line="240" w:lineRule="auto"/>
      </w:pPr>
      <w:r>
        <w:rPr>
          <w:rFonts w:ascii="Courier New" w:hAnsi="Courier New"/>
          <w:sz w:val="16"/>
        </w:rPr>
        <w:t xml:space="preserve">                    reservations[j + 1];</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reservations[j + 1] =</w:t>
      </w:r>
    </w:p>
    <w:p>
      <w:pPr>
        <w:pStyle w:val="CodeBlock"/>
        <w:spacing w:before="0" w:after="0" w:line="240" w:lineRule="auto"/>
      </w:pPr>
      <w:r>
        <w:rPr>
          <w:rFonts w:ascii="Courier New" w:hAnsi="Courier New"/>
          <w:sz w:val="16"/>
        </w:rPr>
        <w:t xml:space="preserve">                    temp;</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w:t>
      </w:r>
    </w:p>
    <w:p>
      <w:pPr>
        <w:pStyle w:val="CodeBlock"/>
        <w:spacing w:before="0" w:after="0" w:line="240" w:lineRule="auto"/>
      </w:pPr>
      <w:r>
        <w:rPr>
          <w:rFonts w:ascii="Courier New" w:hAnsi="Courier New"/>
          <w:sz w:val="16"/>
        </w:rPr>
        <w:t xml:space="preserve">   SEARCH</w:t>
      </w:r>
    </w:p>
    <w:p>
      <w:pPr>
        <w:pStyle w:val="CodeBlock"/>
        <w:spacing w:before="0" w:after="0" w:line="240" w:lineRule="auto"/>
      </w:pPr>
      <w:r>
        <w:rPr>
          <w:rFonts w:ascii="Courier New" w:hAnsi="Courier New"/>
          <w:sz w:val="16"/>
        </w:rPr>
        <w:t xml:space="preserve">   =========================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int findPassengerIndex(</w:t>
      </w:r>
    </w:p>
    <w:p>
      <w:pPr>
        <w:pStyle w:val="CodeBlock"/>
        <w:spacing w:before="0" w:after="0" w:line="240" w:lineRule="auto"/>
      </w:pPr>
      <w:r>
        <w:rPr>
          <w:rFonts w:ascii="Courier New" w:hAnsi="Courier New"/>
          <w:sz w:val="16"/>
        </w:rPr>
        <w:t xml:space="preserve">    Passenger passengers[],</w:t>
      </w:r>
    </w:p>
    <w:p>
      <w:pPr>
        <w:pStyle w:val="CodeBlock"/>
        <w:spacing w:before="0" w:after="0" w:line="240" w:lineRule="auto"/>
      </w:pPr>
      <w:r>
        <w:rPr>
          <w:rFonts w:ascii="Courier New" w:hAnsi="Courier New"/>
          <w:sz w:val="16"/>
        </w:rPr>
        <w:t xml:space="preserve">    int count,</w:t>
      </w:r>
    </w:p>
    <w:p>
      <w:pPr>
        <w:pStyle w:val="CodeBlock"/>
        <w:spacing w:before="0" w:after="0" w:line="240" w:lineRule="auto"/>
      </w:pPr>
      <w:r>
        <w:rPr>
          <w:rFonts w:ascii="Courier New" w:hAnsi="Courier New"/>
          <w:sz w:val="16"/>
        </w:rPr>
        <w:t xml:space="preserve">    int id</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int i;</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for (i = 0; i &lt; count; i++)</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w:t>
      </w:r>
    </w:p>
    <w:p>
      <w:pPr>
        <w:pStyle w:val="CodeBlock"/>
        <w:spacing w:before="0" w:after="0" w:line="240" w:lineRule="auto"/>
      </w:pPr>
      <w:r>
        <w:rPr>
          <w:rFonts w:ascii="Courier New" w:hAnsi="Courier New"/>
          <w:sz w:val="16"/>
        </w:rPr>
        <w:t xml:space="preserve">            passengers[i].passengerId ==</w:t>
      </w:r>
    </w:p>
    <w:p>
      <w:pPr>
        <w:pStyle w:val="CodeBlock"/>
        <w:spacing w:before="0" w:after="0" w:line="240" w:lineRule="auto"/>
      </w:pPr>
      <w:r>
        <w:rPr>
          <w:rFonts w:ascii="Courier New" w:hAnsi="Courier New"/>
          <w:sz w:val="16"/>
        </w:rPr>
        <w:t xml:space="preserve">            id</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 i;</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 -1;</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int findFlightIndex(</w:t>
      </w:r>
    </w:p>
    <w:p>
      <w:pPr>
        <w:pStyle w:val="CodeBlock"/>
        <w:spacing w:before="0" w:after="0" w:line="240" w:lineRule="auto"/>
      </w:pPr>
      <w:r>
        <w:rPr>
          <w:rFonts w:ascii="Courier New" w:hAnsi="Courier New"/>
          <w:sz w:val="16"/>
        </w:rPr>
        <w:t xml:space="preserve">    Flight flights[],</w:t>
      </w:r>
    </w:p>
    <w:p>
      <w:pPr>
        <w:pStyle w:val="CodeBlock"/>
        <w:spacing w:before="0" w:after="0" w:line="240" w:lineRule="auto"/>
      </w:pPr>
      <w:r>
        <w:rPr>
          <w:rFonts w:ascii="Courier New" w:hAnsi="Courier New"/>
          <w:sz w:val="16"/>
        </w:rPr>
        <w:t xml:space="preserve">    int count,</w:t>
      </w:r>
    </w:p>
    <w:p>
      <w:pPr>
        <w:pStyle w:val="CodeBlock"/>
        <w:spacing w:before="0" w:after="0" w:line="240" w:lineRule="auto"/>
      </w:pPr>
      <w:r>
        <w:rPr>
          <w:rFonts w:ascii="Courier New" w:hAnsi="Courier New"/>
          <w:sz w:val="16"/>
        </w:rPr>
        <w:t xml:space="preserve">    const char id[]</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int i;</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for (i = 0; i &lt; count; i++)</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w:t>
      </w:r>
    </w:p>
    <w:p>
      <w:pPr>
        <w:pStyle w:val="CodeBlock"/>
        <w:spacing w:before="0" w:after="0" w:line="240" w:lineRule="auto"/>
      </w:pPr>
      <w:r>
        <w:rPr>
          <w:rFonts w:ascii="Courier New" w:hAnsi="Courier New"/>
          <w:sz w:val="16"/>
        </w:rPr>
        <w:t xml:space="preserve">            strcmp(</w:t>
      </w:r>
    </w:p>
    <w:p>
      <w:pPr>
        <w:pStyle w:val="CodeBlock"/>
        <w:spacing w:before="0" w:after="0" w:line="240" w:lineRule="auto"/>
      </w:pPr>
      <w:r>
        <w:rPr>
          <w:rFonts w:ascii="Courier New" w:hAnsi="Courier New"/>
          <w:sz w:val="16"/>
        </w:rPr>
        <w:t xml:space="preserve">                flights[i].flightId,</w:t>
      </w:r>
    </w:p>
    <w:p>
      <w:pPr>
        <w:pStyle w:val="CodeBlock"/>
        <w:spacing w:before="0" w:after="0" w:line="240" w:lineRule="auto"/>
      </w:pPr>
      <w:r>
        <w:rPr>
          <w:rFonts w:ascii="Courier New" w:hAnsi="Courier New"/>
          <w:sz w:val="16"/>
        </w:rPr>
        <w:t xml:space="preserve">                id</w:t>
      </w:r>
    </w:p>
    <w:p>
      <w:pPr>
        <w:pStyle w:val="CodeBlock"/>
        <w:spacing w:before="0" w:after="0" w:line="240" w:lineRule="auto"/>
      </w:pPr>
      <w:r>
        <w:rPr>
          <w:rFonts w:ascii="Courier New" w:hAnsi="Courier New"/>
          <w:sz w:val="16"/>
        </w:rPr>
        <w:t xml:space="preserve">            ) == 0</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 i;</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 -1;</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int findReservationIndex(</w:t>
      </w:r>
    </w:p>
    <w:p>
      <w:pPr>
        <w:pStyle w:val="CodeBlock"/>
        <w:spacing w:before="0" w:after="0" w:line="240" w:lineRule="auto"/>
      </w:pPr>
      <w:r>
        <w:rPr>
          <w:rFonts w:ascii="Courier New" w:hAnsi="Courier New"/>
          <w:sz w:val="16"/>
        </w:rPr>
        <w:t xml:space="preserve">    Reservation reservations[],</w:t>
      </w:r>
    </w:p>
    <w:p>
      <w:pPr>
        <w:pStyle w:val="CodeBlock"/>
        <w:spacing w:before="0" w:after="0" w:line="240" w:lineRule="auto"/>
      </w:pPr>
      <w:r>
        <w:rPr>
          <w:rFonts w:ascii="Courier New" w:hAnsi="Courier New"/>
          <w:sz w:val="16"/>
        </w:rPr>
        <w:t xml:space="preserve">    int count,</w:t>
      </w:r>
    </w:p>
    <w:p>
      <w:pPr>
        <w:pStyle w:val="CodeBlock"/>
        <w:spacing w:before="0" w:after="0" w:line="240" w:lineRule="auto"/>
      </w:pPr>
      <w:r>
        <w:rPr>
          <w:rFonts w:ascii="Courier New" w:hAnsi="Courier New"/>
          <w:sz w:val="16"/>
        </w:rPr>
        <w:t xml:space="preserve">    int id</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int i;</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for (i = 0; i &lt; count; i++)</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w:t>
      </w:r>
    </w:p>
    <w:p>
      <w:pPr>
        <w:pStyle w:val="CodeBlock"/>
        <w:spacing w:before="0" w:after="0" w:line="240" w:lineRule="auto"/>
      </w:pPr>
      <w:r>
        <w:rPr>
          <w:rFonts w:ascii="Courier New" w:hAnsi="Courier New"/>
          <w:sz w:val="16"/>
        </w:rPr>
        <w:t xml:space="preserve">            reservations[i].reservationId ==</w:t>
      </w:r>
    </w:p>
    <w:p>
      <w:pPr>
        <w:pStyle w:val="CodeBlock"/>
        <w:spacing w:before="0" w:after="0" w:line="240" w:lineRule="auto"/>
      </w:pPr>
      <w:r>
        <w:rPr>
          <w:rFonts w:ascii="Courier New" w:hAnsi="Courier New"/>
          <w:sz w:val="16"/>
        </w:rPr>
        <w:t xml:space="preserve">            id</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 i;</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 -1;</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w:t>
      </w:r>
    </w:p>
    <w:p>
      <w:pPr>
        <w:pStyle w:val="CodeBlock"/>
        <w:spacing w:before="0" w:after="0" w:line="240" w:lineRule="auto"/>
      </w:pPr>
      <w:r>
        <w:rPr>
          <w:rFonts w:ascii="Courier New" w:hAnsi="Courier New"/>
          <w:sz w:val="16"/>
        </w:rPr>
        <w:t xml:space="preserve">   TICKET COST</w:t>
      </w:r>
    </w:p>
    <w:p>
      <w:pPr>
        <w:pStyle w:val="CodeBlock"/>
        <w:spacing w:before="0" w:after="0" w:line="240" w:lineRule="auto"/>
      </w:pPr>
      <w:r>
        <w:rPr>
          <w:rFonts w:ascii="Courier New" w:hAnsi="Courier New"/>
          <w:sz w:val="16"/>
        </w:rPr>
        <w:t xml:space="preserve">   =========================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float calculateTicketCost(</w:t>
      </w:r>
    </w:p>
    <w:p>
      <w:pPr>
        <w:pStyle w:val="CodeBlock"/>
        <w:spacing w:before="0" w:after="0" w:line="240" w:lineRule="auto"/>
      </w:pPr>
      <w:r>
        <w:rPr>
          <w:rFonts w:ascii="Courier New" w:hAnsi="Courier New"/>
          <w:sz w:val="16"/>
        </w:rPr>
        <w:t xml:space="preserve">    const Flight *flight,</w:t>
      </w:r>
    </w:p>
    <w:p>
      <w:pPr>
        <w:pStyle w:val="CodeBlock"/>
        <w:spacing w:before="0" w:after="0" w:line="240" w:lineRule="auto"/>
      </w:pPr>
      <w:r>
        <w:rPr>
          <w:rFonts w:ascii="Courier New" w:hAnsi="Courier New"/>
          <w:sz w:val="16"/>
        </w:rPr>
        <w:t xml:space="preserve">    const char seatClass[],</w:t>
      </w:r>
    </w:p>
    <w:p>
      <w:pPr>
        <w:pStyle w:val="CodeBlock"/>
        <w:spacing w:before="0" w:after="0" w:line="240" w:lineRule="auto"/>
      </w:pPr>
      <w:r>
        <w:rPr>
          <w:rFonts w:ascii="Courier New" w:hAnsi="Courier New"/>
          <w:sz w:val="16"/>
        </w:rPr>
        <w:t xml:space="preserve">    int priority</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float amount;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float classCharge = 0.0f;</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float priorityCharge = 0.0f;</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float tax;</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amount =</w:t>
      </w:r>
    </w:p>
    <w:p>
      <w:pPr>
        <w:pStyle w:val="CodeBlock"/>
        <w:spacing w:before="0" w:after="0" w:line="240" w:lineRule="auto"/>
      </w:pPr>
      <w:r>
        <w:rPr>
          <w:rFonts w:ascii="Courier New" w:hAnsi="Courier New"/>
          <w:sz w:val="16"/>
        </w:rPr>
        <w:t xml:space="preserve">        flight-&gt;baseFare;</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Business = 50% extra</w:t>
      </w:r>
    </w:p>
    <w:p>
      <w:pPr>
        <w:pStyle w:val="CodeBlock"/>
        <w:spacing w:before="0" w:after="0" w:line="240" w:lineRule="auto"/>
      </w:pPr>
      <w:r>
        <w:rPr>
          <w:rFonts w:ascii="Courier New" w:hAnsi="Courier New"/>
          <w:sz w:val="16"/>
        </w:rPr>
        <w:t xml:space="preserve">       First = 100% extra</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w:t>
      </w:r>
    </w:p>
    <w:p>
      <w:pPr>
        <w:pStyle w:val="CodeBlock"/>
        <w:spacing w:before="0" w:after="0" w:line="240" w:lineRule="auto"/>
      </w:pPr>
      <w:r>
        <w:rPr>
          <w:rFonts w:ascii="Courier New" w:hAnsi="Courier New"/>
          <w:sz w:val="16"/>
        </w:rPr>
        <w:t xml:space="preserve">        strcmp(</w:t>
      </w:r>
    </w:p>
    <w:p>
      <w:pPr>
        <w:pStyle w:val="CodeBlock"/>
        <w:spacing w:before="0" w:after="0" w:line="240" w:lineRule="auto"/>
      </w:pPr>
      <w:r>
        <w:rPr>
          <w:rFonts w:ascii="Courier New" w:hAnsi="Courier New"/>
          <w:sz w:val="16"/>
        </w:rPr>
        <w:t xml:space="preserve">            seatClass,</w:t>
      </w:r>
    </w:p>
    <w:p>
      <w:pPr>
        <w:pStyle w:val="CodeBlock"/>
        <w:spacing w:before="0" w:after="0" w:line="240" w:lineRule="auto"/>
      </w:pPr>
      <w:r>
        <w:rPr>
          <w:rFonts w:ascii="Courier New" w:hAnsi="Courier New"/>
          <w:sz w:val="16"/>
        </w:rPr>
        <w:t xml:space="preserve">            "Business"</w:t>
      </w:r>
    </w:p>
    <w:p>
      <w:pPr>
        <w:pStyle w:val="CodeBlock"/>
        <w:spacing w:before="0" w:after="0" w:line="240" w:lineRule="auto"/>
      </w:pPr>
      <w:r>
        <w:rPr>
          <w:rFonts w:ascii="Courier New" w:hAnsi="Courier New"/>
          <w:sz w:val="16"/>
        </w:rPr>
        <w:t xml:space="preserve">        ) == 0 ||</w:t>
      </w:r>
    </w:p>
    <w:p>
      <w:pPr>
        <w:pStyle w:val="CodeBlock"/>
        <w:spacing w:before="0" w:after="0" w:line="240" w:lineRule="auto"/>
      </w:pPr>
      <w:r>
        <w:rPr>
          <w:rFonts w:ascii="Courier New" w:hAnsi="Courier New"/>
          <w:sz w:val="16"/>
        </w:rPr>
        <w:t xml:space="preserve">        strcmp(</w:t>
      </w:r>
    </w:p>
    <w:p>
      <w:pPr>
        <w:pStyle w:val="CodeBlock"/>
        <w:spacing w:before="0" w:after="0" w:line="240" w:lineRule="auto"/>
      </w:pPr>
      <w:r>
        <w:rPr>
          <w:rFonts w:ascii="Courier New" w:hAnsi="Courier New"/>
          <w:sz w:val="16"/>
        </w:rPr>
        <w:t xml:space="preserve">            seatClass,</w:t>
      </w:r>
    </w:p>
    <w:p>
      <w:pPr>
        <w:pStyle w:val="CodeBlock"/>
        <w:spacing w:before="0" w:after="0" w:line="240" w:lineRule="auto"/>
      </w:pPr>
      <w:r>
        <w:rPr>
          <w:rFonts w:ascii="Courier New" w:hAnsi="Courier New"/>
          <w:sz w:val="16"/>
        </w:rPr>
        <w:t xml:space="preserve">            "business"</w:t>
      </w:r>
    </w:p>
    <w:p>
      <w:pPr>
        <w:pStyle w:val="CodeBlock"/>
        <w:spacing w:before="0" w:after="0" w:line="240" w:lineRule="auto"/>
      </w:pPr>
      <w:r>
        <w:rPr>
          <w:rFonts w:ascii="Courier New" w:hAnsi="Courier New"/>
          <w:sz w:val="16"/>
        </w:rPr>
        <w:t xml:space="preserve">        ) == 0</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classCharge =</w:t>
      </w:r>
    </w:p>
    <w:p>
      <w:pPr>
        <w:pStyle w:val="CodeBlock"/>
        <w:spacing w:before="0" w:after="0" w:line="240" w:lineRule="auto"/>
      </w:pPr>
      <w:r>
        <w:rPr>
          <w:rFonts w:ascii="Courier New" w:hAnsi="Courier New"/>
          <w:sz w:val="16"/>
        </w:rPr>
        <w:t xml:space="preserve">            amount * 0.50f;</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else if (</w:t>
      </w:r>
    </w:p>
    <w:p>
      <w:pPr>
        <w:pStyle w:val="CodeBlock"/>
        <w:spacing w:before="0" w:after="0" w:line="240" w:lineRule="auto"/>
      </w:pPr>
      <w:r>
        <w:rPr>
          <w:rFonts w:ascii="Courier New" w:hAnsi="Courier New"/>
          <w:sz w:val="16"/>
        </w:rPr>
        <w:t xml:space="preserve">        strcmp(</w:t>
      </w:r>
    </w:p>
    <w:p>
      <w:pPr>
        <w:pStyle w:val="CodeBlock"/>
        <w:spacing w:before="0" w:after="0" w:line="240" w:lineRule="auto"/>
      </w:pPr>
      <w:r>
        <w:rPr>
          <w:rFonts w:ascii="Courier New" w:hAnsi="Courier New"/>
          <w:sz w:val="16"/>
        </w:rPr>
        <w:t xml:space="preserve">            seatClass,</w:t>
      </w:r>
    </w:p>
    <w:p>
      <w:pPr>
        <w:pStyle w:val="CodeBlock"/>
        <w:spacing w:before="0" w:after="0" w:line="240" w:lineRule="auto"/>
      </w:pPr>
      <w:r>
        <w:rPr>
          <w:rFonts w:ascii="Courier New" w:hAnsi="Courier New"/>
          <w:sz w:val="16"/>
        </w:rPr>
        <w:t xml:space="preserve">            "First"</w:t>
      </w:r>
    </w:p>
    <w:p>
      <w:pPr>
        <w:pStyle w:val="CodeBlock"/>
        <w:spacing w:before="0" w:after="0" w:line="240" w:lineRule="auto"/>
      </w:pPr>
      <w:r>
        <w:rPr>
          <w:rFonts w:ascii="Courier New" w:hAnsi="Courier New"/>
          <w:sz w:val="16"/>
        </w:rPr>
        <w:t xml:space="preserve">        ) == 0 ||</w:t>
      </w:r>
    </w:p>
    <w:p>
      <w:pPr>
        <w:pStyle w:val="CodeBlock"/>
        <w:spacing w:before="0" w:after="0" w:line="240" w:lineRule="auto"/>
      </w:pPr>
      <w:r>
        <w:rPr>
          <w:rFonts w:ascii="Courier New" w:hAnsi="Courier New"/>
          <w:sz w:val="16"/>
        </w:rPr>
        <w:t xml:space="preserve">        strcmp(</w:t>
      </w:r>
    </w:p>
    <w:p>
      <w:pPr>
        <w:pStyle w:val="CodeBlock"/>
        <w:spacing w:before="0" w:after="0" w:line="240" w:lineRule="auto"/>
      </w:pPr>
      <w:r>
        <w:rPr>
          <w:rFonts w:ascii="Courier New" w:hAnsi="Courier New"/>
          <w:sz w:val="16"/>
        </w:rPr>
        <w:t xml:space="preserve">            seatClass,</w:t>
      </w:r>
    </w:p>
    <w:p>
      <w:pPr>
        <w:pStyle w:val="CodeBlock"/>
        <w:spacing w:before="0" w:after="0" w:line="240" w:lineRule="auto"/>
      </w:pPr>
      <w:r>
        <w:rPr>
          <w:rFonts w:ascii="Courier New" w:hAnsi="Courier New"/>
          <w:sz w:val="16"/>
        </w:rPr>
        <w:t xml:space="preserve">            "first"</w:t>
      </w:r>
    </w:p>
    <w:p>
      <w:pPr>
        <w:pStyle w:val="CodeBlock"/>
        <w:spacing w:before="0" w:after="0" w:line="240" w:lineRule="auto"/>
      </w:pPr>
      <w:r>
        <w:rPr>
          <w:rFonts w:ascii="Courier New" w:hAnsi="Courier New"/>
          <w:sz w:val="16"/>
        </w:rPr>
        <w:t xml:space="preserve">        ) == 0</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classCharge =</w:t>
      </w:r>
    </w:p>
    <w:p>
      <w:pPr>
        <w:pStyle w:val="CodeBlock"/>
        <w:spacing w:before="0" w:after="0" w:line="240" w:lineRule="auto"/>
      </w:pPr>
      <w:r>
        <w:rPr>
          <w:rFonts w:ascii="Courier New" w:hAnsi="Courier New"/>
          <w:sz w:val="16"/>
        </w:rPr>
        <w:t xml:space="preserve">            amount;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Emergency = 10% extra</w:t>
      </w:r>
    </w:p>
    <w:p>
      <w:pPr>
        <w:pStyle w:val="CodeBlock"/>
        <w:spacing w:before="0" w:after="0" w:line="240" w:lineRule="auto"/>
      </w:pPr>
      <w:r>
        <w:rPr>
          <w:rFonts w:ascii="Courier New" w:hAnsi="Courier New"/>
          <w:sz w:val="16"/>
        </w:rPr>
        <w:t xml:space="preserve">       High = 5% extra</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(priority == 1)</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priorityCharge =</w:t>
      </w:r>
    </w:p>
    <w:p>
      <w:pPr>
        <w:pStyle w:val="CodeBlock"/>
        <w:spacing w:before="0" w:after="0" w:line="240" w:lineRule="auto"/>
      </w:pPr>
      <w:r>
        <w:rPr>
          <w:rFonts w:ascii="Courier New" w:hAnsi="Courier New"/>
          <w:sz w:val="16"/>
        </w:rPr>
        <w:t xml:space="preserve">            amount * 0.10f;</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else if (priority == 2)</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priorityCharge =</w:t>
      </w:r>
    </w:p>
    <w:p>
      <w:pPr>
        <w:pStyle w:val="CodeBlock"/>
        <w:spacing w:before="0" w:after="0" w:line="240" w:lineRule="auto"/>
      </w:pPr>
      <w:r>
        <w:rPr>
          <w:rFonts w:ascii="Courier New" w:hAnsi="Courier New"/>
          <w:sz w:val="16"/>
        </w:rPr>
        <w:t xml:space="preserve">            amount * 0.05f;</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amount =</w:t>
      </w:r>
    </w:p>
    <w:p>
      <w:pPr>
        <w:pStyle w:val="CodeBlock"/>
        <w:spacing w:before="0" w:after="0" w:line="240" w:lineRule="auto"/>
      </w:pPr>
      <w:r>
        <w:rPr>
          <w:rFonts w:ascii="Courier New" w:hAnsi="Courier New"/>
          <w:sz w:val="16"/>
        </w:rPr>
        <w:t xml:space="preserve">        amount +</w:t>
      </w:r>
    </w:p>
    <w:p>
      <w:pPr>
        <w:pStyle w:val="CodeBlock"/>
        <w:spacing w:before="0" w:after="0" w:line="240" w:lineRule="auto"/>
      </w:pPr>
      <w:r>
        <w:rPr>
          <w:rFonts w:ascii="Courier New" w:hAnsi="Courier New"/>
          <w:sz w:val="16"/>
        </w:rPr>
        <w:t xml:space="preserve">        classCharge +</w:t>
      </w:r>
    </w:p>
    <w:p>
      <w:pPr>
        <w:pStyle w:val="CodeBlock"/>
        <w:spacing w:before="0" w:after="0" w:line="240" w:lineRule="auto"/>
      </w:pPr>
      <w:r>
        <w:rPr>
          <w:rFonts w:ascii="Courier New" w:hAnsi="Courier New"/>
          <w:sz w:val="16"/>
        </w:rPr>
        <w:t xml:space="preserve">        priorityCharge;</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tax =</w:t>
      </w:r>
    </w:p>
    <w:p>
      <w:pPr>
        <w:pStyle w:val="CodeBlock"/>
        <w:spacing w:before="0" w:after="0" w:line="240" w:lineRule="auto"/>
      </w:pPr>
      <w:r>
        <w:rPr>
          <w:rFonts w:ascii="Courier New" w:hAnsi="Courier New"/>
          <w:sz w:val="16"/>
        </w:rPr>
        <w:t xml:space="preserve">        amount * 0.05f;</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 amount + tax;</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w:t>
      </w:r>
    </w:p>
    <w:p>
      <w:pPr>
        <w:pStyle w:val="CodeBlock"/>
        <w:spacing w:before="0" w:after="0" w:line="240" w:lineRule="auto"/>
      </w:pPr>
      <w:r>
        <w:rPr>
          <w:rFonts w:ascii="Courier New" w:hAnsi="Courier New"/>
          <w:sz w:val="16"/>
        </w:rPr>
        <w:t xml:space="preserve">   SAVE FILES</w:t>
      </w:r>
    </w:p>
    <w:p>
      <w:pPr>
        <w:pStyle w:val="CodeBlock"/>
        <w:spacing w:before="0" w:after="0" w:line="240" w:lineRule="auto"/>
      </w:pPr>
      <w:r>
        <w:rPr>
          <w:rFonts w:ascii="Courier New" w:hAnsi="Courier New"/>
          <w:sz w:val="16"/>
        </w:rPr>
        <w:t xml:space="preserve">   =========================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void savePassengers(</w:t>
      </w:r>
    </w:p>
    <w:p>
      <w:pPr>
        <w:pStyle w:val="CodeBlock"/>
        <w:spacing w:before="0" w:after="0" w:line="240" w:lineRule="auto"/>
      </w:pPr>
      <w:r>
        <w:rPr>
          <w:rFonts w:ascii="Courier New" w:hAnsi="Courier New"/>
          <w:sz w:val="16"/>
        </w:rPr>
        <w:t xml:space="preserve">    Passenger passengers[],</w:t>
      </w:r>
    </w:p>
    <w:p>
      <w:pPr>
        <w:pStyle w:val="CodeBlock"/>
        <w:spacing w:before="0" w:after="0" w:line="240" w:lineRule="auto"/>
      </w:pPr>
      <w:r>
        <w:rPr>
          <w:rFonts w:ascii="Courier New" w:hAnsi="Courier New"/>
          <w:sz w:val="16"/>
        </w:rPr>
        <w:t xml:space="preserve">    int count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FILE *fp;</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fp =</w:t>
      </w:r>
    </w:p>
    <w:p>
      <w:pPr>
        <w:pStyle w:val="CodeBlock"/>
        <w:spacing w:before="0" w:after="0" w:line="240" w:lineRule="auto"/>
      </w:pPr>
      <w:r>
        <w:rPr>
          <w:rFonts w:ascii="Courier New" w:hAnsi="Courier New"/>
          <w:sz w:val="16"/>
        </w:rPr>
        <w:t xml:space="preserve">        fopen(</w:t>
      </w:r>
    </w:p>
    <w:p>
      <w:pPr>
        <w:pStyle w:val="CodeBlock"/>
        <w:spacing w:before="0" w:after="0" w:line="240" w:lineRule="auto"/>
      </w:pPr>
      <w:r>
        <w:rPr>
          <w:rFonts w:ascii="Courier New" w:hAnsi="Courier New"/>
          <w:sz w:val="16"/>
        </w:rPr>
        <w:t xml:space="preserve">            "passengers.dat",</w:t>
      </w:r>
    </w:p>
    <w:p>
      <w:pPr>
        <w:pStyle w:val="CodeBlock"/>
        <w:spacing w:before="0" w:after="0" w:line="240" w:lineRule="auto"/>
      </w:pPr>
      <w:r>
        <w:rPr>
          <w:rFonts w:ascii="Courier New" w:hAnsi="Courier New"/>
          <w:sz w:val="16"/>
        </w:rPr>
        <w:t xml:space="preserve">            "wb"</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(fp == NULL)</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"\nPassenger file error.\n"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fwrite(</w:t>
      </w:r>
    </w:p>
    <w:p>
      <w:pPr>
        <w:pStyle w:val="CodeBlock"/>
        <w:spacing w:before="0" w:after="0" w:line="240" w:lineRule="auto"/>
      </w:pPr>
      <w:r>
        <w:rPr>
          <w:rFonts w:ascii="Courier New" w:hAnsi="Courier New"/>
          <w:sz w:val="16"/>
        </w:rPr>
        <w:t xml:space="preserve">        &amp;count,</w:t>
      </w:r>
    </w:p>
    <w:p>
      <w:pPr>
        <w:pStyle w:val="CodeBlock"/>
        <w:spacing w:before="0" w:after="0" w:line="240" w:lineRule="auto"/>
      </w:pPr>
      <w:r>
        <w:rPr>
          <w:rFonts w:ascii="Courier New" w:hAnsi="Courier New"/>
          <w:sz w:val="16"/>
        </w:rPr>
        <w:t xml:space="preserve">        sizeof(int),</w:t>
      </w:r>
    </w:p>
    <w:p>
      <w:pPr>
        <w:pStyle w:val="CodeBlock"/>
        <w:spacing w:before="0" w:after="0" w:line="240" w:lineRule="auto"/>
      </w:pPr>
      <w:r>
        <w:rPr>
          <w:rFonts w:ascii="Courier New" w:hAnsi="Courier New"/>
          <w:sz w:val="16"/>
        </w:rPr>
        <w:t xml:space="preserve">        1,</w:t>
      </w:r>
    </w:p>
    <w:p>
      <w:pPr>
        <w:pStyle w:val="CodeBlock"/>
        <w:spacing w:before="0" w:after="0" w:line="240" w:lineRule="auto"/>
      </w:pPr>
      <w:r>
        <w:rPr>
          <w:rFonts w:ascii="Courier New" w:hAnsi="Courier New"/>
          <w:sz w:val="16"/>
        </w:rPr>
        <w:t xml:space="preserve">        fp</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fwrite(</w:t>
      </w:r>
    </w:p>
    <w:p>
      <w:pPr>
        <w:pStyle w:val="CodeBlock"/>
        <w:spacing w:before="0" w:after="0" w:line="240" w:lineRule="auto"/>
      </w:pPr>
      <w:r>
        <w:rPr>
          <w:rFonts w:ascii="Courier New" w:hAnsi="Courier New"/>
          <w:sz w:val="16"/>
        </w:rPr>
        <w:t xml:space="preserve">        passengers,</w:t>
      </w:r>
    </w:p>
    <w:p>
      <w:pPr>
        <w:pStyle w:val="CodeBlock"/>
        <w:spacing w:before="0" w:after="0" w:line="240" w:lineRule="auto"/>
      </w:pPr>
      <w:r>
        <w:rPr>
          <w:rFonts w:ascii="Courier New" w:hAnsi="Courier New"/>
          <w:sz w:val="16"/>
        </w:rPr>
        <w:t xml:space="preserve">        sizeof(Passenger),</w:t>
      </w:r>
    </w:p>
    <w:p>
      <w:pPr>
        <w:pStyle w:val="CodeBlock"/>
        <w:spacing w:before="0" w:after="0" w:line="240" w:lineRule="auto"/>
      </w:pPr>
      <w:r>
        <w:rPr>
          <w:rFonts w:ascii="Courier New" w:hAnsi="Courier New"/>
          <w:sz w:val="16"/>
        </w:rPr>
        <w:t xml:space="preserve">        count,</w:t>
      </w:r>
    </w:p>
    <w:p>
      <w:pPr>
        <w:pStyle w:val="CodeBlock"/>
        <w:spacing w:before="0" w:after="0" w:line="240" w:lineRule="auto"/>
      </w:pPr>
      <w:r>
        <w:rPr>
          <w:rFonts w:ascii="Courier New" w:hAnsi="Courier New"/>
          <w:sz w:val="16"/>
        </w:rPr>
        <w:t xml:space="preserve">        fp</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fclose(fp);</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void saveFlights(</w:t>
      </w:r>
    </w:p>
    <w:p>
      <w:pPr>
        <w:pStyle w:val="CodeBlock"/>
        <w:spacing w:before="0" w:after="0" w:line="240" w:lineRule="auto"/>
      </w:pPr>
      <w:r>
        <w:rPr>
          <w:rFonts w:ascii="Courier New" w:hAnsi="Courier New"/>
          <w:sz w:val="16"/>
        </w:rPr>
        <w:t xml:space="preserve">    Flight flights[],</w:t>
      </w:r>
    </w:p>
    <w:p>
      <w:pPr>
        <w:pStyle w:val="CodeBlock"/>
        <w:spacing w:before="0" w:after="0" w:line="240" w:lineRule="auto"/>
      </w:pPr>
      <w:r>
        <w:rPr>
          <w:rFonts w:ascii="Courier New" w:hAnsi="Courier New"/>
          <w:sz w:val="16"/>
        </w:rPr>
        <w:t xml:space="preserve">    int count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FILE *fp;</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fp =</w:t>
      </w:r>
    </w:p>
    <w:p>
      <w:pPr>
        <w:pStyle w:val="CodeBlock"/>
        <w:spacing w:before="0" w:after="0" w:line="240" w:lineRule="auto"/>
      </w:pPr>
      <w:r>
        <w:rPr>
          <w:rFonts w:ascii="Courier New" w:hAnsi="Courier New"/>
          <w:sz w:val="16"/>
        </w:rPr>
        <w:t xml:space="preserve">        fopen(</w:t>
      </w:r>
    </w:p>
    <w:p>
      <w:pPr>
        <w:pStyle w:val="CodeBlock"/>
        <w:spacing w:before="0" w:after="0" w:line="240" w:lineRule="auto"/>
      </w:pPr>
      <w:r>
        <w:rPr>
          <w:rFonts w:ascii="Courier New" w:hAnsi="Courier New"/>
          <w:sz w:val="16"/>
        </w:rPr>
        <w:t xml:space="preserve">            "flights.dat",</w:t>
      </w:r>
    </w:p>
    <w:p>
      <w:pPr>
        <w:pStyle w:val="CodeBlock"/>
        <w:spacing w:before="0" w:after="0" w:line="240" w:lineRule="auto"/>
      </w:pPr>
      <w:r>
        <w:rPr>
          <w:rFonts w:ascii="Courier New" w:hAnsi="Courier New"/>
          <w:sz w:val="16"/>
        </w:rPr>
        <w:t xml:space="preserve">            "wb"</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(fp == NULL)</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"\nFlight file error.\n"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fwrite(</w:t>
      </w:r>
    </w:p>
    <w:p>
      <w:pPr>
        <w:pStyle w:val="CodeBlock"/>
        <w:spacing w:before="0" w:after="0" w:line="240" w:lineRule="auto"/>
      </w:pPr>
      <w:r>
        <w:rPr>
          <w:rFonts w:ascii="Courier New" w:hAnsi="Courier New"/>
          <w:sz w:val="16"/>
        </w:rPr>
        <w:t xml:space="preserve">        &amp;count,</w:t>
      </w:r>
    </w:p>
    <w:p>
      <w:pPr>
        <w:pStyle w:val="CodeBlock"/>
        <w:spacing w:before="0" w:after="0" w:line="240" w:lineRule="auto"/>
      </w:pPr>
      <w:r>
        <w:rPr>
          <w:rFonts w:ascii="Courier New" w:hAnsi="Courier New"/>
          <w:sz w:val="16"/>
        </w:rPr>
        <w:t xml:space="preserve">        sizeof(int),</w:t>
      </w:r>
    </w:p>
    <w:p>
      <w:pPr>
        <w:pStyle w:val="CodeBlock"/>
        <w:spacing w:before="0" w:after="0" w:line="240" w:lineRule="auto"/>
      </w:pPr>
      <w:r>
        <w:rPr>
          <w:rFonts w:ascii="Courier New" w:hAnsi="Courier New"/>
          <w:sz w:val="16"/>
        </w:rPr>
        <w:t xml:space="preserve">        1,</w:t>
      </w:r>
    </w:p>
    <w:p>
      <w:pPr>
        <w:pStyle w:val="CodeBlock"/>
        <w:spacing w:before="0" w:after="0" w:line="240" w:lineRule="auto"/>
      </w:pPr>
      <w:r>
        <w:rPr>
          <w:rFonts w:ascii="Courier New" w:hAnsi="Courier New"/>
          <w:sz w:val="16"/>
        </w:rPr>
        <w:t xml:space="preserve">        fp</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fwrite(</w:t>
      </w:r>
    </w:p>
    <w:p>
      <w:pPr>
        <w:pStyle w:val="CodeBlock"/>
        <w:spacing w:before="0" w:after="0" w:line="240" w:lineRule="auto"/>
      </w:pPr>
      <w:r>
        <w:rPr>
          <w:rFonts w:ascii="Courier New" w:hAnsi="Courier New"/>
          <w:sz w:val="16"/>
        </w:rPr>
        <w:t xml:space="preserve">        flights,</w:t>
      </w:r>
    </w:p>
    <w:p>
      <w:pPr>
        <w:pStyle w:val="CodeBlock"/>
        <w:spacing w:before="0" w:after="0" w:line="240" w:lineRule="auto"/>
      </w:pPr>
      <w:r>
        <w:rPr>
          <w:rFonts w:ascii="Courier New" w:hAnsi="Courier New"/>
          <w:sz w:val="16"/>
        </w:rPr>
        <w:t xml:space="preserve">        sizeof(Flight),</w:t>
      </w:r>
    </w:p>
    <w:p>
      <w:pPr>
        <w:pStyle w:val="CodeBlock"/>
        <w:spacing w:before="0" w:after="0" w:line="240" w:lineRule="auto"/>
      </w:pPr>
      <w:r>
        <w:rPr>
          <w:rFonts w:ascii="Courier New" w:hAnsi="Courier New"/>
          <w:sz w:val="16"/>
        </w:rPr>
        <w:t xml:space="preserve">        count,</w:t>
      </w:r>
    </w:p>
    <w:p>
      <w:pPr>
        <w:pStyle w:val="CodeBlock"/>
        <w:spacing w:before="0" w:after="0" w:line="240" w:lineRule="auto"/>
      </w:pPr>
      <w:r>
        <w:rPr>
          <w:rFonts w:ascii="Courier New" w:hAnsi="Courier New"/>
          <w:sz w:val="16"/>
        </w:rPr>
        <w:t xml:space="preserve">        fp</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fclose(fp);</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void saveReservations(</w:t>
      </w:r>
    </w:p>
    <w:p>
      <w:pPr>
        <w:pStyle w:val="CodeBlock"/>
        <w:spacing w:before="0" w:after="0" w:line="240" w:lineRule="auto"/>
      </w:pPr>
      <w:r>
        <w:rPr>
          <w:rFonts w:ascii="Courier New" w:hAnsi="Courier New"/>
          <w:sz w:val="16"/>
        </w:rPr>
        <w:t xml:space="preserve">    Reservation reservations[],</w:t>
      </w:r>
    </w:p>
    <w:p>
      <w:pPr>
        <w:pStyle w:val="CodeBlock"/>
        <w:spacing w:before="0" w:after="0" w:line="240" w:lineRule="auto"/>
      </w:pPr>
      <w:r>
        <w:rPr>
          <w:rFonts w:ascii="Courier New" w:hAnsi="Courier New"/>
          <w:sz w:val="16"/>
        </w:rPr>
        <w:t xml:space="preserve">    int count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FILE *fp;</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fp =</w:t>
      </w:r>
    </w:p>
    <w:p>
      <w:pPr>
        <w:pStyle w:val="CodeBlock"/>
        <w:spacing w:before="0" w:after="0" w:line="240" w:lineRule="auto"/>
      </w:pPr>
      <w:r>
        <w:rPr>
          <w:rFonts w:ascii="Courier New" w:hAnsi="Courier New"/>
          <w:sz w:val="16"/>
        </w:rPr>
        <w:t xml:space="preserve">        fopen(</w:t>
      </w:r>
    </w:p>
    <w:p>
      <w:pPr>
        <w:pStyle w:val="CodeBlock"/>
        <w:spacing w:before="0" w:after="0" w:line="240" w:lineRule="auto"/>
      </w:pPr>
      <w:r>
        <w:rPr>
          <w:rFonts w:ascii="Courier New" w:hAnsi="Courier New"/>
          <w:sz w:val="16"/>
        </w:rPr>
        <w:t xml:space="preserve">            "reservations.dat",</w:t>
      </w:r>
    </w:p>
    <w:p>
      <w:pPr>
        <w:pStyle w:val="CodeBlock"/>
        <w:spacing w:before="0" w:after="0" w:line="240" w:lineRule="auto"/>
      </w:pPr>
      <w:r>
        <w:rPr>
          <w:rFonts w:ascii="Courier New" w:hAnsi="Courier New"/>
          <w:sz w:val="16"/>
        </w:rPr>
        <w:t xml:space="preserve">            "wb"</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(fp == NULL)</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"\nReservation file error.\n"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fwrite(</w:t>
      </w:r>
    </w:p>
    <w:p>
      <w:pPr>
        <w:pStyle w:val="CodeBlock"/>
        <w:spacing w:before="0" w:after="0" w:line="240" w:lineRule="auto"/>
      </w:pPr>
      <w:r>
        <w:rPr>
          <w:rFonts w:ascii="Courier New" w:hAnsi="Courier New"/>
          <w:sz w:val="16"/>
        </w:rPr>
        <w:t xml:space="preserve">        &amp;count,</w:t>
      </w:r>
    </w:p>
    <w:p>
      <w:pPr>
        <w:pStyle w:val="CodeBlock"/>
        <w:spacing w:before="0" w:after="0" w:line="240" w:lineRule="auto"/>
      </w:pPr>
      <w:r>
        <w:rPr>
          <w:rFonts w:ascii="Courier New" w:hAnsi="Courier New"/>
          <w:sz w:val="16"/>
        </w:rPr>
        <w:t xml:space="preserve">        sizeof(int),</w:t>
      </w:r>
    </w:p>
    <w:p>
      <w:pPr>
        <w:pStyle w:val="CodeBlock"/>
        <w:spacing w:before="0" w:after="0" w:line="240" w:lineRule="auto"/>
      </w:pPr>
      <w:r>
        <w:rPr>
          <w:rFonts w:ascii="Courier New" w:hAnsi="Courier New"/>
          <w:sz w:val="16"/>
        </w:rPr>
        <w:t xml:space="preserve">        1,</w:t>
      </w:r>
    </w:p>
    <w:p>
      <w:pPr>
        <w:pStyle w:val="CodeBlock"/>
        <w:spacing w:before="0" w:after="0" w:line="240" w:lineRule="auto"/>
      </w:pPr>
      <w:r>
        <w:rPr>
          <w:rFonts w:ascii="Courier New" w:hAnsi="Courier New"/>
          <w:sz w:val="16"/>
        </w:rPr>
        <w:t xml:space="preserve">        fp</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fwrite(</w:t>
      </w:r>
    </w:p>
    <w:p>
      <w:pPr>
        <w:pStyle w:val="CodeBlock"/>
        <w:spacing w:before="0" w:after="0" w:line="240" w:lineRule="auto"/>
      </w:pPr>
      <w:r>
        <w:rPr>
          <w:rFonts w:ascii="Courier New" w:hAnsi="Courier New"/>
          <w:sz w:val="16"/>
        </w:rPr>
        <w:t xml:space="preserve">        reservations,</w:t>
      </w:r>
    </w:p>
    <w:p>
      <w:pPr>
        <w:pStyle w:val="CodeBlock"/>
        <w:spacing w:before="0" w:after="0" w:line="240" w:lineRule="auto"/>
      </w:pPr>
      <w:r>
        <w:rPr>
          <w:rFonts w:ascii="Courier New" w:hAnsi="Courier New"/>
          <w:sz w:val="16"/>
        </w:rPr>
        <w:t xml:space="preserve">        sizeof(Reservation),</w:t>
      </w:r>
    </w:p>
    <w:p>
      <w:pPr>
        <w:pStyle w:val="CodeBlock"/>
        <w:spacing w:before="0" w:after="0" w:line="240" w:lineRule="auto"/>
      </w:pPr>
      <w:r>
        <w:rPr>
          <w:rFonts w:ascii="Courier New" w:hAnsi="Courier New"/>
          <w:sz w:val="16"/>
        </w:rPr>
        <w:t xml:space="preserve">        count,</w:t>
      </w:r>
    </w:p>
    <w:p>
      <w:pPr>
        <w:pStyle w:val="CodeBlock"/>
        <w:spacing w:before="0" w:after="0" w:line="240" w:lineRule="auto"/>
      </w:pPr>
      <w:r>
        <w:rPr>
          <w:rFonts w:ascii="Courier New" w:hAnsi="Courier New"/>
          <w:sz w:val="16"/>
        </w:rPr>
        <w:t xml:space="preserve">        fp</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fclose(fp);</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w:t>
      </w:r>
    </w:p>
    <w:p>
      <w:pPr>
        <w:pStyle w:val="CodeBlock"/>
        <w:spacing w:before="0" w:after="0" w:line="240" w:lineRule="auto"/>
      </w:pPr>
      <w:r>
        <w:rPr>
          <w:rFonts w:ascii="Courier New" w:hAnsi="Courier New"/>
          <w:sz w:val="16"/>
        </w:rPr>
        <w:t xml:space="preserve">   LOAD FILES</w:t>
      </w:r>
    </w:p>
    <w:p>
      <w:pPr>
        <w:pStyle w:val="CodeBlock"/>
        <w:spacing w:before="0" w:after="0" w:line="240" w:lineRule="auto"/>
      </w:pPr>
      <w:r>
        <w:rPr>
          <w:rFonts w:ascii="Courier New" w:hAnsi="Courier New"/>
          <w:sz w:val="16"/>
        </w:rPr>
        <w:t xml:space="preserve">   =========================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void loadPassengers(</w:t>
      </w:r>
    </w:p>
    <w:p>
      <w:pPr>
        <w:pStyle w:val="CodeBlock"/>
        <w:spacing w:before="0" w:after="0" w:line="240" w:lineRule="auto"/>
      </w:pPr>
      <w:r>
        <w:rPr>
          <w:rFonts w:ascii="Courier New" w:hAnsi="Courier New"/>
          <w:sz w:val="16"/>
        </w:rPr>
        <w:t xml:space="preserve">    Passenger passengers[],</w:t>
      </w:r>
    </w:p>
    <w:p>
      <w:pPr>
        <w:pStyle w:val="CodeBlock"/>
        <w:spacing w:before="0" w:after="0" w:line="240" w:lineRule="auto"/>
      </w:pPr>
      <w:r>
        <w:rPr>
          <w:rFonts w:ascii="Courier New" w:hAnsi="Courier New"/>
          <w:sz w:val="16"/>
        </w:rPr>
        <w:t xml:space="preserve">    int *count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FILE *fp;</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fp =</w:t>
      </w:r>
    </w:p>
    <w:p>
      <w:pPr>
        <w:pStyle w:val="CodeBlock"/>
        <w:spacing w:before="0" w:after="0" w:line="240" w:lineRule="auto"/>
      </w:pPr>
      <w:r>
        <w:rPr>
          <w:rFonts w:ascii="Courier New" w:hAnsi="Courier New"/>
          <w:sz w:val="16"/>
        </w:rPr>
        <w:t xml:space="preserve">        fopen(</w:t>
      </w:r>
    </w:p>
    <w:p>
      <w:pPr>
        <w:pStyle w:val="CodeBlock"/>
        <w:spacing w:before="0" w:after="0" w:line="240" w:lineRule="auto"/>
      </w:pPr>
      <w:r>
        <w:rPr>
          <w:rFonts w:ascii="Courier New" w:hAnsi="Courier New"/>
          <w:sz w:val="16"/>
        </w:rPr>
        <w:t xml:space="preserve">            "passengers.dat",</w:t>
      </w:r>
    </w:p>
    <w:p>
      <w:pPr>
        <w:pStyle w:val="CodeBlock"/>
        <w:spacing w:before="0" w:after="0" w:line="240" w:lineRule="auto"/>
      </w:pPr>
      <w:r>
        <w:rPr>
          <w:rFonts w:ascii="Courier New" w:hAnsi="Courier New"/>
          <w:sz w:val="16"/>
        </w:rPr>
        <w:t xml:space="preserve">            "rb"</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(fp == NULL)</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*count = 0;</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w:t>
      </w:r>
    </w:p>
    <w:p>
      <w:pPr>
        <w:pStyle w:val="CodeBlock"/>
        <w:spacing w:before="0" w:after="0" w:line="240" w:lineRule="auto"/>
      </w:pPr>
      <w:r>
        <w:rPr>
          <w:rFonts w:ascii="Courier New" w:hAnsi="Courier New"/>
          <w:sz w:val="16"/>
        </w:rPr>
        <w:t xml:space="preserve">        fread(</w:t>
      </w:r>
    </w:p>
    <w:p>
      <w:pPr>
        <w:pStyle w:val="CodeBlock"/>
        <w:spacing w:before="0" w:after="0" w:line="240" w:lineRule="auto"/>
      </w:pPr>
      <w:r>
        <w:rPr>
          <w:rFonts w:ascii="Courier New" w:hAnsi="Courier New"/>
          <w:sz w:val="16"/>
        </w:rPr>
        <w:t xml:space="preserve">            count,</w:t>
      </w:r>
    </w:p>
    <w:p>
      <w:pPr>
        <w:pStyle w:val="CodeBlock"/>
        <w:spacing w:before="0" w:after="0" w:line="240" w:lineRule="auto"/>
      </w:pPr>
      <w:r>
        <w:rPr>
          <w:rFonts w:ascii="Courier New" w:hAnsi="Courier New"/>
          <w:sz w:val="16"/>
        </w:rPr>
        <w:t xml:space="preserve">            sizeof(int),</w:t>
      </w:r>
    </w:p>
    <w:p>
      <w:pPr>
        <w:pStyle w:val="CodeBlock"/>
        <w:spacing w:before="0" w:after="0" w:line="240" w:lineRule="auto"/>
      </w:pPr>
      <w:r>
        <w:rPr>
          <w:rFonts w:ascii="Courier New" w:hAnsi="Courier New"/>
          <w:sz w:val="16"/>
        </w:rPr>
        <w:t xml:space="preserve">            1,</w:t>
      </w:r>
    </w:p>
    <w:p>
      <w:pPr>
        <w:pStyle w:val="CodeBlock"/>
        <w:spacing w:before="0" w:after="0" w:line="240" w:lineRule="auto"/>
      </w:pPr>
      <w:r>
        <w:rPr>
          <w:rFonts w:ascii="Courier New" w:hAnsi="Courier New"/>
          <w:sz w:val="16"/>
        </w:rPr>
        <w:t xml:space="preserve">            fp</w:t>
      </w:r>
    </w:p>
    <w:p>
      <w:pPr>
        <w:pStyle w:val="CodeBlock"/>
        <w:spacing w:before="0" w:after="0" w:line="240" w:lineRule="auto"/>
      </w:pPr>
      <w:r>
        <w:rPr>
          <w:rFonts w:ascii="Courier New" w:hAnsi="Courier New"/>
          <w:sz w:val="16"/>
        </w:rPr>
        <w:t xml:space="preserve">        ) != 1</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*count = 0;</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fclose(fp);</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(*count &lt; 0)</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*count = 0;</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(*count &gt; MAX_PASSENGERS)</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*count =</w:t>
      </w:r>
    </w:p>
    <w:p>
      <w:pPr>
        <w:pStyle w:val="CodeBlock"/>
        <w:spacing w:before="0" w:after="0" w:line="240" w:lineRule="auto"/>
      </w:pPr>
      <w:r>
        <w:rPr>
          <w:rFonts w:ascii="Courier New" w:hAnsi="Courier New"/>
          <w:sz w:val="16"/>
        </w:rPr>
        <w:t xml:space="preserve">            MAX_PASSENGERS;</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fread(</w:t>
      </w:r>
    </w:p>
    <w:p>
      <w:pPr>
        <w:pStyle w:val="CodeBlock"/>
        <w:spacing w:before="0" w:after="0" w:line="240" w:lineRule="auto"/>
      </w:pPr>
      <w:r>
        <w:rPr>
          <w:rFonts w:ascii="Courier New" w:hAnsi="Courier New"/>
          <w:sz w:val="16"/>
        </w:rPr>
        <w:t xml:space="preserve">        passengers,</w:t>
      </w:r>
    </w:p>
    <w:p>
      <w:pPr>
        <w:pStyle w:val="CodeBlock"/>
        <w:spacing w:before="0" w:after="0" w:line="240" w:lineRule="auto"/>
      </w:pPr>
      <w:r>
        <w:rPr>
          <w:rFonts w:ascii="Courier New" w:hAnsi="Courier New"/>
          <w:sz w:val="16"/>
        </w:rPr>
        <w:t xml:space="preserve">        sizeof(Passenger),</w:t>
      </w:r>
    </w:p>
    <w:p>
      <w:pPr>
        <w:pStyle w:val="CodeBlock"/>
        <w:spacing w:before="0" w:after="0" w:line="240" w:lineRule="auto"/>
      </w:pPr>
      <w:r>
        <w:rPr>
          <w:rFonts w:ascii="Courier New" w:hAnsi="Courier New"/>
          <w:sz w:val="16"/>
        </w:rPr>
        <w:t xml:space="preserve">        *count,</w:t>
      </w:r>
    </w:p>
    <w:p>
      <w:pPr>
        <w:pStyle w:val="CodeBlock"/>
        <w:spacing w:before="0" w:after="0" w:line="240" w:lineRule="auto"/>
      </w:pPr>
      <w:r>
        <w:rPr>
          <w:rFonts w:ascii="Courier New" w:hAnsi="Courier New"/>
          <w:sz w:val="16"/>
        </w:rPr>
        <w:t xml:space="preserve">        fp</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fclose(fp);</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void loadFlights(</w:t>
      </w:r>
    </w:p>
    <w:p>
      <w:pPr>
        <w:pStyle w:val="CodeBlock"/>
        <w:spacing w:before="0" w:after="0" w:line="240" w:lineRule="auto"/>
      </w:pPr>
      <w:r>
        <w:rPr>
          <w:rFonts w:ascii="Courier New" w:hAnsi="Courier New"/>
          <w:sz w:val="16"/>
        </w:rPr>
        <w:t xml:space="preserve">    Flight flights[],</w:t>
      </w:r>
    </w:p>
    <w:p>
      <w:pPr>
        <w:pStyle w:val="CodeBlock"/>
        <w:spacing w:before="0" w:after="0" w:line="240" w:lineRule="auto"/>
      </w:pPr>
      <w:r>
        <w:rPr>
          <w:rFonts w:ascii="Courier New" w:hAnsi="Courier New"/>
          <w:sz w:val="16"/>
        </w:rPr>
        <w:t xml:space="preserve">    int *count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FILE *fp;</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fp =</w:t>
      </w:r>
    </w:p>
    <w:p>
      <w:pPr>
        <w:pStyle w:val="CodeBlock"/>
        <w:spacing w:before="0" w:after="0" w:line="240" w:lineRule="auto"/>
      </w:pPr>
      <w:r>
        <w:rPr>
          <w:rFonts w:ascii="Courier New" w:hAnsi="Courier New"/>
          <w:sz w:val="16"/>
        </w:rPr>
        <w:t xml:space="preserve">        fopen(</w:t>
      </w:r>
    </w:p>
    <w:p>
      <w:pPr>
        <w:pStyle w:val="CodeBlock"/>
        <w:spacing w:before="0" w:after="0" w:line="240" w:lineRule="auto"/>
      </w:pPr>
      <w:r>
        <w:rPr>
          <w:rFonts w:ascii="Courier New" w:hAnsi="Courier New"/>
          <w:sz w:val="16"/>
        </w:rPr>
        <w:t xml:space="preserve">            "flights.dat",</w:t>
      </w:r>
    </w:p>
    <w:p>
      <w:pPr>
        <w:pStyle w:val="CodeBlock"/>
        <w:spacing w:before="0" w:after="0" w:line="240" w:lineRule="auto"/>
      </w:pPr>
      <w:r>
        <w:rPr>
          <w:rFonts w:ascii="Courier New" w:hAnsi="Courier New"/>
          <w:sz w:val="16"/>
        </w:rPr>
        <w:t xml:space="preserve">            "rb"</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(fp == NULL)</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*count = 0;</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w:t>
      </w:r>
    </w:p>
    <w:p>
      <w:pPr>
        <w:pStyle w:val="CodeBlock"/>
        <w:spacing w:before="0" w:after="0" w:line="240" w:lineRule="auto"/>
      </w:pPr>
      <w:r>
        <w:rPr>
          <w:rFonts w:ascii="Courier New" w:hAnsi="Courier New"/>
          <w:sz w:val="16"/>
        </w:rPr>
        <w:t xml:space="preserve">        fread(</w:t>
      </w:r>
    </w:p>
    <w:p>
      <w:pPr>
        <w:pStyle w:val="CodeBlock"/>
        <w:spacing w:before="0" w:after="0" w:line="240" w:lineRule="auto"/>
      </w:pPr>
      <w:r>
        <w:rPr>
          <w:rFonts w:ascii="Courier New" w:hAnsi="Courier New"/>
          <w:sz w:val="16"/>
        </w:rPr>
        <w:t xml:space="preserve">            count,</w:t>
      </w:r>
    </w:p>
    <w:p>
      <w:pPr>
        <w:pStyle w:val="CodeBlock"/>
        <w:spacing w:before="0" w:after="0" w:line="240" w:lineRule="auto"/>
      </w:pPr>
      <w:r>
        <w:rPr>
          <w:rFonts w:ascii="Courier New" w:hAnsi="Courier New"/>
          <w:sz w:val="16"/>
        </w:rPr>
        <w:t xml:space="preserve">            sizeof(int),</w:t>
      </w:r>
    </w:p>
    <w:p>
      <w:pPr>
        <w:pStyle w:val="CodeBlock"/>
        <w:spacing w:before="0" w:after="0" w:line="240" w:lineRule="auto"/>
      </w:pPr>
      <w:r>
        <w:rPr>
          <w:rFonts w:ascii="Courier New" w:hAnsi="Courier New"/>
          <w:sz w:val="16"/>
        </w:rPr>
        <w:t xml:space="preserve">            1,</w:t>
      </w:r>
    </w:p>
    <w:p>
      <w:pPr>
        <w:pStyle w:val="CodeBlock"/>
        <w:spacing w:before="0" w:after="0" w:line="240" w:lineRule="auto"/>
      </w:pPr>
      <w:r>
        <w:rPr>
          <w:rFonts w:ascii="Courier New" w:hAnsi="Courier New"/>
          <w:sz w:val="16"/>
        </w:rPr>
        <w:t xml:space="preserve">            fp</w:t>
      </w:r>
    </w:p>
    <w:p>
      <w:pPr>
        <w:pStyle w:val="CodeBlock"/>
        <w:spacing w:before="0" w:after="0" w:line="240" w:lineRule="auto"/>
      </w:pPr>
      <w:r>
        <w:rPr>
          <w:rFonts w:ascii="Courier New" w:hAnsi="Courier New"/>
          <w:sz w:val="16"/>
        </w:rPr>
        <w:t xml:space="preserve">        ) != 1</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*count = 0;</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fclose(fp);</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(*count &lt; 0)</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*count = 0;</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(*count &gt; MAX_FLIGHTS)</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*count =</w:t>
      </w:r>
    </w:p>
    <w:p>
      <w:pPr>
        <w:pStyle w:val="CodeBlock"/>
        <w:spacing w:before="0" w:after="0" w:line="240" w:lineRule="auto"/>
      </w:pPr>
      <w:r>
        <w:rPr>
          <w:rFonts w:ascii="Courier New" w:hAnsi="Courier New"/>
          <w:sz w:val="16"/>
        </w:rPr>
        <w:t xml:space="preserve">            MAX_FLIGHTS;</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fread(</w:t>
      </w:r>
    </w:p>
    <w:p>
      <w:pPr>
        <w:pStyle w:val="CodeBlock"/>
        <w:spacing w:before="0" w:after="0" w:line="240" w:lineRule="auto"/>
      </w:pPr>
      <w:r>
        <w:rPr>
          <w:rFonts w:ascii="Courier New" w:hAnsi="Courier New"/>
          <w:sz w:val="16"/>
        </w:rPr>
        <w:t xml:space="preserve">        flights,</w:t>
      </w:r>
    </w:p>
    <w:p>
      <w:pPr>
        <w:pStyle w:val="CodeBlock"/>
        <w:spacing w:before="0" w:after="0" w:line="240" w:lineRule="auto"/>
      </w:pPr>
      <w:r>
        <w:rPr>
          <w:rFonts w:ascii="Courier New" w:hAnsi="Courier New"/>
          <w:sz w:val="16"/>
        </w:rPr>
        <w:t xml:space="preserve">        sizeof(Flight),</w:t>
      </w:r>
    </w:p>
    <w:p>
      <w:pPr>
        <w:pStyle w:val="CodeBlock"/>
        <w:spacing w:before="0" w:after="0" w:line="240" w:lineRule="auto"/>
      </w:pPr>
      <w:r>
        <w:rPr>
          <w:rFonts w:ascii="Courier New" w:hAnsi="Courier New"/>
          <w:sz w:val="16"/>
        </w:rPr>
        <w:t xml:space="preserve">        *count,</w:t>
      </w:r>
    </w:p>
    <w:p>
      <w:pPr>
        <w:pStyle w:val="CodeBlock"/>
        <w:spacing w:before="0" w:after="0" w:line="240" w:lineRule="auto"/>
      </w:pPr>
      <w:r>
        <w:rPr>
          <w:rFonts w:ascii="Courier New" w:hAnsi="Courier New"/>
          <w:sz w:val="16"/>
        </w:rPr>
        <w:t xml:space="preserve">        fp</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fclose(fp);</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void loadReservations(</w:t>
      </w:r>
    </w:p>
    <w:p>
      <w:pPr>
        <w:pStyle w:val="CodeBlock"/>
        <w:spacing w:before="0" w:after="0" w:line="240" w:lineRule="auto"/>
      </w:pPr>
      <w:r>
        <w:rPr>
          <w:rFonts w:ascii="Courier New" w:hAnsi="Courier New"/>
          <w:sz w:val="16"/>
        </w:rPr>
        <w:t xml:space="preserve">    Reservation reservations[],</w:t>
      </w:r>
    </w:p>
    <w:p>
      <w:pPr>
        <w:pStyle w:val="CodeBlock"/>
        <w:spacing w:before="0" w:after="0" w:line="240" w:lineRule="auto"/>
      </w:pPr>
      <w:r>
        <w:rPr>
          <w:rFonts w:ascii="Courier New" w:hAnsi="Courier New"/>
          <w:sz w:val="16"/>
        </w:rPr>
        <w:t xml:space="preserve">    int *count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FILE *fp;</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fp =</w:t>
      </w:r>
    </w:p>
    <w:p>
      <w:pPr>
        <w:pStyle w:val="CodeBlock"/>
        <w:spacing w:before="0" w:after="0" w:line="240" w:lineRule="auto"/>
      </w:pPr>
      <w:r>
        <w:rPr>
          <w:rFonts w:ascii="Courier New" w:hAnsi="Courier New"/>
          <w:sz w:val="16"/>
        </w:rPr>
        <w:t xml:space="preserve">        fopen(</w:t>
      </w:r>
    </w:p>
    <w:p>
      <w:pPr>
        <w:pStyle w:val="CodeBlock"/>
        <w:spacing w:before="0" w:after="0" w:line="240" w:lineRule="auto"/>
      </w:pPr>
      <w:r>
        <w:rPr>
          <w:rFonts w:ascii="Courier New" w:hAnsi="Courier New"/>
          <w:sz w:val="16"/>
        </w:rPr>
        <w:t xml:space="preserve">            "reservations.dat",</w:t>
      </w:r>
    </w:p>
    <w:p>
      <w:pPr>
        <w:pStyle w:val="CodeBlock"/>
        <w:spacing w:before="0" w:after="0" w:line="240" w:lineRule="auto"/>
      </w:pPr>
      <w:r>
        <w:rPr>
          <w:rFonts w:ascii="Courier New" w:hAnsi="Courier New"/>
          <w:sz w:val="16"/>
        </w:rPr>
        <w:t xml:space="preserve">            "rb"</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(fp == NULL)</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*count = 0;</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w:t>
      </w:r>
    </w:p>
    <w:p>
      <w:pPr>
        <w:pStyle w:val="CodeBlock"/>
        <w:spacing w:before="0" w:after="0" w:line="240" w:lineRule="auto"/>
      </w:pPr>
      <w:r>
        <w:rPr>
          <w:rFonts w:ascii="Courier New" w:hAnsi="Courier New"/>
          <w:sz w:val="16"/>
        </w:rPr>
        <w:t xml:space="preserve">        fread(</w:t>
      </w:r>
    </w:p>
    <w:p>
      <w:pPr>
        <w:pStyle w:val="CodeBlock"/>
        <w:spacing w:before="0" w:after="0" w:line="240" w:lineRule="auto"/>
      </w:pPr>
      <w:r>
        <w:rPr>
          <w:rFonts w:ascii="Courier New" w:hAnsi="Courier New"/>
          <w:sz w:val="16"/>
        </w:rPr>
        <w:t xml:space="preserve">            count,</w:t>
      </w:r>
    </w:p>
    <w:p>
      <w:pPr>
        <w:pStyle w:val="CodeBlock"/>
        <w:spacing w:before="0" w:after="0" w:line="240" w:lineRule="auto"/>
      </w:pPr>
      <w:r>
        <w:rPr>
          <w:rFonts w:ascii="Courier New" w:hAnsi="Courier New"/>
          <w:sz w:val="16"/>
        </w:rPr>
        <w:t xml:space="preserve">            sizeof(int),</w:t>
      </w:r>
    </w:p>
    <w:p>
      <w:pPr>
        <w:pStyle w:val="CodeBlock"/>
        <w:spacing w:before="0" w:after="0" w:line="240" w:lineRule="auto"/>
      </w:pPr>
      <w:r>
        <w:rPr>
          <w:rFonts w:ascii="Courier New" w:hAnsi="Courier New"/>
          <w:sz w:val="16"/>
        </w:rPr>
        <w:t xml:space="preserve">            1,</w:t>
      </w:r>
    </w:p>
    <w:p>
      <w:pPr>
        <w:pStyle w:val="CodeBlock"/>
        <w:spacing w:before="0" w:after="0" w:line="240" w:lineRule="auto"/>
      </w:pPr>
      <w:r>
        <w:rPr>
          <w:rFonts w:ascii="Courier New" w:hAnsi="Courier New"/>
          <w:sz w:val="16"/>
        </w:rPr>
        <w:t xml:space="preserve">            fp</w:t>
      </w:r>
    </w:p>
    <w:p>
      <w:pPr>
        <w:pStyle w:val="CodeBlock"/>
        <w:spacing w:before="0" w:after="0" w:line="240" w:lineRule="auto"/>
      </w:pPr>
      <w:r>
        <w:rPr>
          <w:rFonts w:ascii="Courier New" w:hAnsi="Courier New"/>
          <w:sz w:val="16"/>
        </w:rPr>
        <w:t xml:space="preserve">        ) != 1</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*count = 0;</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fclose(fp);</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(*count &lt; 0)</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*count = 0;</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(*count &gt; MAX_RESERVATIONS)</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*count =</w:t>
      </w:r>
    </w:p>
    <w:p>
      <w:pPr>
        <w:pStyle w:val="CodeBlock"/>
        <w:spacing w:before="0" w:after="0" w:line="240" w:lineRule="auto"/>
      </w:pPr>
      <w:r>
        <w:rPr>
          <w:rFonts w:ascii="Courier New" w:hAnsi="Courier New"/>
          <w:sz w:val="16"/>
        </w:rPr>
        <w:t xml:space="preserve">            MAX_RESERVATIONS;</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fread(</w:t>
      </w:r>
    </w:p>
    <w:p>
      <w:pPr>
        <w:pStyle w:val="CodeBlock"/>
        <w:spacing w:before="0" w:after="0" w:line="240" w:lineRule="auto"/>
      </w:pPr>
      <w:r>
        <w:rPr>
          <w:rFonts w:ascii="Courier New" w:hAnsi="Courier New"/>
          <w:sz w:val="16"/>
        </w:rPr>
        <w:t xml:space="preserve">        reservations,</w:t>
      </w:r>
    </w:p>
    <w:p>
      <w:pPr>
        <w:pStyle w:val="CodeBlock"/>
        <w:spacing w:before="0" w:after="0" w:line="240" w:lineRule="auto"/>
      </w:pPr>
      <w:r>
        <w:rPr>
          <w:rFonts w:ascii="Courier New" w:hAnsi="Courier New"/>
          <w:sz w:val="16"/>
        </w:rPr>
        <w:t xml:space="preserve">        sizeof(Reservation),</w:t>
      </w:r>
    </w:p>
    <w:p>
      <w:pPr>
        <w:pStyle w:val="CodeBlock"/>
        <w:spacing w:before="0" w:after="0" w:line="240" w:lineRule="auto"/>
      </w:pPr>
      <w:r>
        <w:rPr>
          <w:rFonts w:ascii="Courier New" w:hAnsi="Courier New"/>
          <w:sz w:val="16"/>
        </w:rPr>
        <w:t xml:space="preserve">        *count,</w:t>
      </w:r>
    </w:p>
    <w:p>
      <w:pPr>
        <w:pStyle w:val="CodeBlock"/>
        <w:spacing w:before="0" w:after="0" w:line="240" w:lineRule="auto"/>
      </w:pPr>
      <w:r>
        <w:rPr>
          <w:rFonts w:ascii="Courier New" w:hAnsi="Courier New"/>
          <w:sz w:val="16"/>
        </w:rPr>
        <w:t xml:space="preserve">        fp</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fclose(fp);</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w:t>
      </w:r>
    </w:p>
    <w:p>
      <w:pPr>
        <w:pStyle w:val="CodeBlock"/>
        <w:spacing w:before="0" w:after="0" w:line="240" w:lineRule="auto"/>
      </w:pPr>
      <w:r>
        <w:rPr>
          <w:rFonts w:ascii="Courier New" w:hAnsi="Courier New"/>
          <w:sz w:val="16"/>
        </w:rPr>
        <w:t xml:space="preserve">   SAFE INPUT FUNCTIONS</w:t>
      </w:r>
    </w:p>
    <w:p>
      <w:pPr>
        <w:pStyle w:val="CodeBlock"/>
        <w:spacing w:before="0" w:after="0" w:line="240" w:lineRule="auto"/>
      </w:pPr>
      <w:r>
        <w:rPr>
          <w:rFonts w:ascii="Courier New" w:hAnsi="Courier New"/>
          <w:sz w:val="16"/>
        </w:rPr>
        <w:t xml:space="preserve">   =========================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void readLine(</w:t>
      </w:r>
    </w:p>
    <w:p>
      <w:pPr>
        <w:pStyle w:val="CodeBlock"/>
        <w:spacing w:before="0" w:after="0" w:line="240" w:lineRule="auto"/>
      </w:pPr>
      <w:r>
        <w:rPr>
          <w:rFonts w:ascii="Courier New" w:hAnsi="Courier New"/>
          <w:sz w:val="16"/>
        </w:rPr>
        <w:t xml:space="preserve">    const char *prompt,</w:t>
      </w:r>
    </w:p>
    <w:p>
      <w:pPr>
        <w:pStyle w:val="CodeBlock"/>
        <w:spacing w:before="0" w:after="0" w:line="240" w:lineRule="auto"/>
      </w:pPr>
      <w:r>
        <w:rPr>
          <w:rFonts w:ascii="Courier New" w:hAnsi="Courier New"/>
          <w:sz w:val="16"/>
        </w:rPr>
        <w:t xml:space="preserve">    char text[],</w:t>
      </w:r>
    </w:p>
    <w:p>
      <w:pPr>
        <w:pStyle w:val="CodeBlock"/>
        <w:spacing w:before="0" w:after="0" w:line="240" w:lineRule="auto"/>
      </w:pPr>
      <w:r>
        <w:rPr>
          <w:rFonts w:ascii="Courier New" w:hAnsi="Courier New"/>
          <w:sz w:val="16"/>
        </w:rPr>
        <w:t xml:space="preserve">    int size</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size_t length;</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"%s",</w:t>
      </w:r>
    </w:p>
    <w:p>
      <w:pPr>
        <w:pStyle w:val="CodeBlock"/>
        <w:spacing w:before="0" w:after="0" w:line="240" w:lineRule="auto"/>
      </w:pPr>
      <w:r>
        <w:rPr>
          <w:rFonts w:ascii="Courier New" w:hAnsi="Courier New"/>
          <w:sz w:val="16"/>
        </w:rPr>
        <w:t xml:space="preserve">        prompt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w:t>
      </w:r>
    </w:p>
    <w:p>
      <w:pPr>
        <w:pStyle w:val="CodeBlock"/>
        <w:spacing w:before="0" w:after="0" w:line="240" w:lineRule="auto"/>
      </w:pPr>
      <w:r>
        <w:rPr>
          <w:rFonts w:ascii="Courier New" w:hAnsi="Courier New"/>
          <w:sz w:val="16"/>
        </w:rPr>
        <w:t xml:space="preserve">        fgets(</w:t>
      </w:r>
    </w:p>
    <w:p>
      <w:pPr>
        <w:pStyle w:val="CodeBlock"/>
        <w:spacing w:before="0" w:after="0" w:line="240" w:lineRule="auto"/>
      </w:pPr>
      <w:r>
        <w:rPr>
          <w:rFonts w:ascii="Courier New" w:hAnsi="Courier New"/>
          <w:sz w:val="16"/>
        </w:rPr>
        <w:t xml:space="preserve">            text,</w:t>
      </w:r>
    </w:p>
    <w:p>
      <w:pPr>
        <w:pStyle w:val="CodeBlock"/>
        <w:spacing w:before="0" w:after="0" w:line="240" w:lineRule="auto"/>
      </w:pPr>
      <w:r>
        <w:rPr>
          <w:rFonts w:ascii="Courier New" w:hAnsi="Courier New"/>
          <w:sz w:val="16"/>
        </w:rPr>
        <w:t xml:space="preserve">            size,</w:t>
      </w:r>
    </w:p>
    <w:p>
      <w:pPr>
        <w:pStyle w:val="CodeBlock"/>
        <w:spacing w:before="0" w:after="0" w:line="240" w:lineRule="auto"/>
      </w:pPr>
      <w:r>
        <w:rPr>
          <w:rFonts w:ascii="Courier New" w:hAnsi="Courier New"/>
          <w:sz w:val="16"/>
        </w:rPr>
        <w:t xml:space="preserve">            stdin</w:t>
      </w:r>
    </w:p>
    <w:p>
      <w:pPr>
        <w:pStyle w:val="CodeBlock"/>
        <w:spacing w:before="0" w:after="0" w:line="240" w:lineRule="auto"/>
      </w:pPr>
      <w:r>
        <w:rPr>
          <w:rFonts w:ascii="Courier New" w:hAnsi="Courier New"/>
          <w:sz w:val="16"/>
        </w:rPr>
        <w:t xml:space="preserve">        ) == NULL</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text[0] = '\0';</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length =</w:t>
      </w:r>
    </w:p>
    <w:p>
      <w:pPr>
        <w:pStyle w:val="CodeBlock"/>
        <w:spacing w:before="0" w:after="0" w:line="240" w:lineRule="auto"/>
      </w:pPr>
      <w:r>
        <w:rPr>
          <w:rFonts w:ascii="Courier New" w:hAnsi="Courier New"/>
          <w:sz w:val="16"/>
        </w:rPr>
        <w:t xml:space="preserve">        strlen(text);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w:t>
      </w:r>
    </w:p>
    <w:p>
      <w:pPr>
        <w:pStyle w:val="CodeBlock"/>
        <w:spacing w:before="0" w:after="0" w:line="240" w:lineRule="auto"/>
      </w:pPr>
      <w:r>
        <w:rPr>
          <w:rFonts w:ascii="Courier New" w:hAnsi="Courier New"/>
          <w:sz w:val="16"/>
        </w:rPr>
        <w:t xml:space="preserve">        length &gt; 0 &amp;&amp;</w:t>
      </w:r>
    </w:p>
    <w:p>
      <w:pPr>
        <w:pStyle w:val="CodeBlock"/>
        <w:spacing w:before="0" w:after="0" w:line="240" w:lineRule="auto"/>
      </w:pPr>
      <w:r>
        <w:rPr>
          <w:rFonts w:ascii="Courier New" w:hAnsi="Courier New"/>
          <w:sz w:val="16"/>
        </w:rPr>
        <w:t xml:space="preserve">        text[length - 1] == '\n'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text[length - 1] =</w:t>
      </w:r>
    </w:p>
    <w:p>
      <w:pPr>
        <w:pStyle w:val="CodeBlock"/>
        <w:spacing w:before="0" w:after="0" w:line="240" w:lineRule="auto"/>
      </w:pPr>
      <w:r>
        <w:rPr>
          <w:rFonts w:ascii="Courier New" w:hAnsi="Courier New"/>
          <w:sz w:val="16"/>
        </w:rPr>
        <w:t xml:space="preserve">            '\0';</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else</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clearInputBuffer();</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int readInt(</w:t>
      </w:r>
    </w:p>
    <w:p>
      <w:pPr>
        <w:pStyle w:val="CodeBlock"/>
        <w:spacing w:before="0" w:after="0" w:line="240" w:lineRule="auto"/>
      </w:pPr>
      <w:r>
        <w:rPr>
          <w:rFonts w:ascii="Courier New" w:hAnsi="Courier New"/>
          <w:sz w:val="16"/>
        </w:rPr>
        <w:t xml:space="preserve">    const char *prompt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char input[100];</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int value;</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char extra;</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while (1)</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"%s",</w:t>
      </w:r>
    </w:p>
    <w:p>
      <w:pPr>
        <w:pStyle w:val="CodeBlock"/>
        <w:spacing w:before="0" w:after="0" w:line="240" w:lineRule="auto"/>
      </w:pPr>
      <w:r>
        <w:rPr>
          <w:rFonts w:ascii="Courier New" w:hAnsi="Courier New"/>
          <w:sz w:val="16"/>
        </w:rPr>
        <w:t xml:space="preserve">            prompt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w:t>
      </w:r>
    </w:p>
    <w:p>
      <w:pPr>
        <w:pStyle w:val="CodeBlock"/>
        <w:spacing w:before="0" w:after="0" w:line="240" w:lineRule="auto"/>
      </w:pPr>
      <w:r>
        <w:rPr>
          <w:rFonts w:ascii="Courier New" w:hAnsi="Courier New"/>
          <w:sz w:val="16"/>
        </w:rPr>
        <w:t xml:space="preserve">            fgets(</w:t>
      </w:r>
    </w:p>
    <w:p>
      <w:pPr>
        <w:pStyle w:val="CodeBlock"/>
        <w:spacing w:before="0" w:after="0" w:line="240" w:lineRule="auto"/>
      </w:pPr>
      <w:r>
        <w:rPr>
          <w:rFonts w:ascii="Courier New" w:hAnsi="Courier New"/>
          <w:sz w:val="16"/>
        </w:rPr>
        <w:t xml:space="preserve">                input,</w:t>
      </w:r>
    </w:p>
    <w:p>
      <w:pPr>
        <w:pStyle w:val="CodeBlock"/>
        <w:spacing w:before="0" w:after="0" w:line="240" w:lineRule="auto"/>
      </w:pPr>
      <w:r>
        <w:rPr>
          <w:rFonts w:ascii="Courier New" w:hAnsi="Courier New"/>
          <w:sz w:val="16"/>
        </w:rPr>
        <w:t xml:space="preserve">                sizeof(input),</w:t>
      </w:r>
    </w:p>
    <w:p>
      <w:pPr>
        <w:pStyle w:val="CodeBlock"/>
        <w:spacing w:before="0" w:after="0" w:line="240" w:lineRule="auto"/>
      </w:pPr>
      <w:r>
        <w:rPr>
          <w:rFonts w:ascii="Courier New" w:hAnsi="Courier New"/>
          <w:sz w:val="16"/>
        </w:rPr>
        <w:t xml:space="preserve">                stdin</w:t>
      </w:r>
    </w:p>
    <w:p>
      <w:pPr>
        <w:pStyle w:val="CodeBlock"/>
        <w:spacing w:before="0" w:after="0" w:line="240" w:lineRule="auto"/>
      </w:pPr>
      <w:r>
        <w:rPr>
          <w:rFonts w:ascii="Courier New" w:hAnsi="Courier New"/>
          <w:sz w:val="16"/>
        </w:rPr>
        <w:t xml:space="preserve">            ) == NULL</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 0;</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Accept only a valid integer.</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w:t>
      </w:r>
    </w:p>
    <w:p>
      <w:pPr>
        <w:pStyle w:val="CodeBlock"/>
        <w:spacing w:before="0" w:after="0" w:line="240" w:lineRule="auto"/>
      </w:pPr>
      <w:r>
        <w:rPr>
          <w:rFonts w:ascii="Courier New" w:hAnsi="Courier New"/>
          <w:sz w:val="16"/>
        </w:rPr>
        <w:t xml:space="preserve">            sscanf(</w:t>
      </w:r>
    </w:p>
    <w:p>
      <w:pPr>
        <w:pStyle w:val="CodeBlock"/>
        <w:spacing w:before="0" w:after="0" w:line="240" w:lineRule="auto"/>
      </w:pPr>
      <w:r>
        <w:rPr>
          <w:rFonts w:ascii="Courier New" w:hAnsi="Courier New"/>
          <w:sz w:val="16"/>
        </w:rPr>
        <w:t xml:space="preserve">                input,</w:t>
      </w:r>
    </w:p>
    <w:p>
      <w:pPr>
        <w:pStyle w:val="CodeBlock"/>
        <w:spacing w:before="0" w:after="0" w:line="240" w:lineRule="auto"/>
      </w:pPr>
      <w:r>
        <w:rPr>
          <w:rFonts w:ascii="Courier New" w:hAnsi="Courier New"/>
          <w:sz w:val="16"/>
        </w:rPr>
        <w:t xml:space="preserve">                " %d %c",</w:t>
      </w:r>
    </w:p>
    <w:p>
      <w:pPr>
        <w:pStyle w:val="CodeBlock"/>
        <w:spacing w:before="0" w:after="0" w:line="240" w:lineRule="auto"/>
      </w:pPr>
      <w:r>
        <w:rPr>
          <w:rFonts w:ascii="Courier New" w:hAnsi="Courier New"/>
          <w:sz w:val="16"/>
        </w:rPr>
        <w:t xml:space="preserve">                &amp;value,</w:t>
      </w:r>
    </w:p>
    <w:p>
      <w:pPr>
        <w:pStyle w:val="CodeBlock"/>
        <w:spacing w:before="0" w:after="0" w:line="240" w:lineRule="auto"/>
      </w:pPr>
      <w:r>
        <w:rPr>
          <w:rFonts w:ascii="Courier New" w:hAnsi="Courier New"/>
          <w:sz w:val="16"/>
        </w:rPr>
        <w:t xml:space="preserve">                &amp;extra</w:t>
      </w:r>
    </w:p>
    <w:p>
      <w:pPr>
        <w:pStyle w:val="CodeBlock"/>
        <w:spacing w:before="0" w:after="0" w:line="240" w:lineRule="auto"/>
      </w:pPr>
      <w:r>
        <w:rPr>
          <w:rFonts w:ascii="Courier New" w:hAnsi="Courier New"/>
          <w:sz w:val="16"/>
        </w:rPr>
        <w:t xml:space="preserve">            ) == 1</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 value;</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"Invalid input. "</w:t>
      </w:r>
    </w:p>
    <w:p>
      <w:pPr>
        <w:pStyle w:val="CodeBlock"/>
        <w:spacing w:before="0" w:after="0" w:line="240" w:lineRule="auto"/>
      </w:pPr>
      <w:r>
        <w:rPr>
          <w:rFonts w:ascii="Courier New" w:hAnsi="Courier New"/>
          <w:sz w:val="16"/>
        </w:rPr>
        <w:t xml:space="preserve">            "Please enter a whole number.\n"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float readFloat(</w:t>
      </w:r>
    </w:p>
    <w:p>
      <w:pPr>
        <w:pStyle w:val="CodeBlock"/>
        <w:spacing w:before="0" w:after="0" w:line="240" w:lineRule="auto"/>
      </w:pPr>
      <w:r>
        <w:rPr>
          <w:rFonts w:ascii="Courier New" w:hAnsi="Courier New"/>
          <w:sz w:val="16"/>
        </w:rPr>
        <w:t xml:space="preserve">    const char *prompt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char input[100];</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float value;</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char extra;</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while (1)</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"%s",</w:t>
      </w:r>
    </w:p>
    <w:p>
      <w:pPr>
        <w:pStyle w:val="CodeBlock"/>
        <w:spacing w:before="0" w:after="0" w:line="240" w:lineRule="auto"/>
      </w:pPr>
      <w:r>
        <w:rPr>
          <w:rFonts w:ascii="Courier New" w:hAnsi="Courier New"/>
          <w:sz w:val="16"/>
        </w:rPr>
        <w:t xml:space="preserve">            prompt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w:t>
      </w:r>
    </w:p>
    <w:p>
      <w:pPr>
        <w:pStyle w:val="CodeBlock"/>
        <w:spacing w:before="0" w:after="0" w:line="240" w:lineRule="auto"/>
      </w:pPr>
      <w:r>
        <w:rPr>
          <w:rFonts w:ascii="Courier New" w:hAnsi="Courier New"/>
          <w:sz w:val="16"/>
        </w:rPr>
        <w:t xml:space="preserve">            fgets(</w:t>
      </w:r>
    </w:p>
    <w:p>
      <w:pPr>
        <w:pStyle w:val="CodeBlock"/>
        <w:spacing w:before="0" w:after="0" w:line="240" w:lineRule="auto"/>
      </w:pPr>
      <w:r>
        <w:rPr>
          <w:rFonts w:ascii="Courier New" w:hAnsi="Courier New"/>
          <w:sz w:val="16"/>
        </w:rPr>
        <w:t xml:space="preserve">                input,</w:t>
      </w:r>
    </w:p>
    <w:p>
      <w:pPr>
        <w:pStyle w:val="CodeBlock"/>
        <w:spacing w:before="0" w:after="0" w:line="240" w:lineRule="auto"/>
      </w:pPr>
      <w:r>
        <w:rPr>
          <w:rFonts w:ascii="Courier New" w:hAnsi="Courier New"/>
          <w:sz w:val="16"/>
        </w:rPr>
        <w:t xml:space="preserve">                sizeof(input),</w:t>
      </w:r>
    </w:p>
    <w:p>
      <w:pPr>
        <w:pStyle w:val="CodeBlock"/>
        <w:spacing w:before="0" w:after="0" w:line="240" w:lineRule="auto"/>
      </w:pPr>
      <w:r>
        <w:rPr>
          <w:rFonts w:ascii="Courier New" w:hAnsi="Courier New"/>
          <w:sz w:val="16"/>
        </w:rPr>
        <w:t xml:space="preserve">                stdin</w:t>
      </w:r>
    </w:p>
    <w:p>
      <w:pPr>
        <w:pStyle w:val="CodeBlock"/>
        <w:spacing w:before="0" w:after="0" w:line="240" w:lineRule="auto"/>
      </w:pPr>
      <w:r>
        <w:rPr>
          <w:rFonts w:ascii="Courier New" w:hAnsi="Courier New"/>
          <w:sz w:val="16"/>
        </w:rPr>
        <w:t xml:space="preserve">            ) == NULL</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 0.0f;</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if (</w:t>
      </w:r>
    </w:p>
    <w:p>
      <w:pPr>
        <w:pStyle w:val="CodeBlock"/>
        <w:spacing w:before="0" w:after="0" w:line="240" w:lineRule="auto"/>
      </w:pPr>
      <w:r>
        <w:rPr>
          <w:rFonts w:ascii="Courier New" w:hAnsi="Courier New"/>
          <w:sz w:val="16"/>
        </w:rPr>
        <w:t xml:space="preserve">            sscanf(</w:t>
      </w:r>
    </w:p>
    <w:p>
      <w:pPr>
        <w:pStyle w:val="CodeBlock"/>
        <w:spacing w:before="0" w:after="0" w:line="240" w:lineRule="auto"/>
      </w:pPr>
      <w:r>
        <w:rPr>
          <w:rFonts w:ascii="Courier New" w:hAnsi="Courier New"/>
          <w:sz w:val="16"/>
        </w:rPr>
        <w:t xml:space="preserve">                input,</w:t>
      </w:r>
    </w:p>
    <w:p>
      <w:pPr>
        <w:pStyle w:val="CodeBlock"/>
        <w:spacing w:before="0" w:after="0" w:line="240" w:lineRule="auto"/>
      </w:pPr>
      <w:r>
        <w:rPr>
          <w:rFonts w:ascii="Courier New" w:hAnsi="Courier New"/>
          <w:sz w:val="16"/>
        </w:rPr>
        <w:t xml:space="preserve">                " %f %c",</w:t>
      </w:r>
    </w:p>
    <w:p>
      <w:pPr>
        <w:pStyle w:val="CodeBlock"/>
        <w:spacing w:before="0" w:after="0" w:line="240" w:lineRule="auto"/>
      </w:pPr>
      <w:r>
        <w:rPr>
          <w:rFonts w:ascii="Courier New" w:hAnsi="Courier New"/>
          <w:sz w:val="16"/>
        </w:rPr>
        <w:t xml:space="preserve">                &amp;value,</w:t>
      </w:r>
    </w:p>
    <w:p>
      <w:pPr>
        <w:pStyle w:val="CodeBlock"/>
        <w:spacing w:before="0" w:after="0" w:line="240" w:lineRule="auto"/>
      </w:pPr>
      <w:r>
        <w:rPr>
          <w:rFonts w:ascii="Courier New" w:hAnsi="Courier New"/>
          <w:sz w:val="16"/>
        </w:rPr>
        <w:t xml:space="preserve">                &amp;extra</w:t>
      </w:r>
    </w:p>
    <w:p>
      <w:pPr>
        <w:pStyle w:val="CodeBlock"/>
        <w:spacing w:before="0" w:after="0" w:line="240" w:lineRule="auto"/>
      </w:pPr>
      <w:r>
        <w:rPr>
          <w:rFonts w:ascii="Courier New" w:hAnsi="Courier New"/>
          <w:sz w:val="16"/>
        </w:rPr>
        <w:t xml:space="preserve">            ) == 1</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return value;</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"Invalid input. "</w:t>
      </w:r>
    </w:p>
    <w:p>
      <w:pPr>
        <w:pStyle w:val="CodeBlock"/>
        <w:spacing w:before="0" w:after="0" w:line="240" w:lineRule="auto"/>
      </w:pPr>
      <w:r>
        <w:rPr>
          <w:rFonts w:ascii="Courier New" w:hAnsi="Courier New"/>
          <w:sz w:val="16"/>
        </w:rPr>
        <w:t xml:space="preserve">            "Please enter a number.\n"</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void clearInputBuffer(void)</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int c;</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while (</w:t>
      </w:r>
    </w:p>
    <w:p>
      <w:pPr>
        <w:pStyle w:val="CodeBlock"/>
        <w:spacing w:before="0" w:after="0" w:line="240" w:lineRule="auto"/>
      </w:pPr>
      <w:r>
        <w:rPr>
          <w:rFonts w:ascii="Courier New" w:hAnsi="Courier New"/>
          <w:sz w:val="16"/>
        </w:rPr>
        <w:t xml:space="preserve">        (c = getchar()) != '\n' &amp;&amp;</w:t>
      </w:r>
    </w:p>
    <w:p>
      <w:pPr>
        <w:pStyle w:val="CodeBlock"/>
        <w:spacing w:before="0" w:after="0" w:line="240" w:lineRule="auto"/>
      </w:pPr>
      <w:r>
        <w:rPr>
          <w:rFonts w:ascii="Courier New" w:hAnsi="Courier New"/>
          <w:sz w:val="16"/>
        </w:rPr>
        <w:t xml:space="preserve">        c != EOF</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 discard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w:t>
      </w:r>
    </w:p>
    <w:p>
      <w:pPr>
        <w:pStyle w:val="CodeBlock"/>
        <w:spacing w:before="0" w:after="0" w:line="240" w:lineRule="auto"/>
      </w:pPr>
      <w:r>
        <w:rPr>
          <w:rFonts w:ascii="Courier New" w:hAnsi="Courier New"/>
          <w:sz w:val="16"/>
        </w:rPr>
        <w:t xml:space="preserve">   PRINT LINE</w:t>
      </w:r>
    </w:p>
    <w:p>
      <w:pPr>
        <w:pStyle w:val="CodeBlock"/>
        <w:spacing w:before="0" w:after="0" w:line="240" w:lineRule="auto"/>
      </w:pPr>
      <w:r>
        <w:rPr>
          <w:rFonts w:ascii="Courier New" w:hAnsi="Courier New"/>
          <w:sz w:val="16"/>
        </w:rPr>
        <w:t xml:space="preserve">   =========================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void printLine(void)</w:t>
      </w:r>
    </w:p>
    <w:p>
      <w:pPr>
        <w:pStyle w:val="CodeBlock"/>
        <w:spacing w:before="0" w:after="0" w:line="240" w:lineRule="auto"/>
      </w:pPr>
      <w:r>
        <w:rPr>
          <w:rFonts w:ascii="Courier New" w:hAnsi="Courier New"/>
          <w:sz w:val="16"/>
        </w:rPr>
        <w:t>{</w:t>
      </w:r>
    </w:p>
    <w:p>
      <w:pPr>
        <w:pStyle w:val="CodeBlock"/>
        <w:spacing w:before="0" w:after="0" w:line="240" w:lineRule="auto"/>
      </w:pPr>
      <w:r>
        <w:rPr>
          <w:rFonts w:ascii="Courier New" w:hAnsi="Courier New"/>
          <w:sz w:val="16"/>
        </w:rPr>
        <w:t xml:space="preserve">    int i;</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for (i = 0; i &lt; 65; i++)</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w:t>
      </w:r>
    </w:p>
    <w:p>
      <w:pPr>
        <w:pStyle w:val="CodeBlock"/>
        <w:spacing w:before="0" w:after="0" w:line="240" w:lineRule="auto"/>
      </w:pPr>
      <w:r>
        <w:rPr>
          <w:rFonts w:ascii="Courier New" w:hAnsi="Courier New"/>
          <w:sz w:val="16"/>
        </w:rPr>
        <w:t xml:space="preserve">    printf("\n");</w:t>
      </w:r>
    </w:p>
    <w:p>
      <w:pPr>
        <w:pStyle w:val="CodeBlock"/>
        <w:spacing w:before="0" w:after="0" w:line="240" w:lineRule="auto"/>
      </w:pPr>
      <w:r>
        <w:rPr>
          <w:rFonts w:ascii="Courier New" w:hAnsi="Courier New"/>
          <w:sz w:val="16"/>
        </w:rPr>
        <w:t>}</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line="240" w:lineRule="auto" w:after="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